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5568C" w14:textId="77777777" w:rsidR="0001464E" w:rsidRDefault="00000000">
      <w:pPr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t>前段  源程序非空行 1–50</w:t>
      </w:r>
    </w:p>
    <w:p w14:paraId="5925E1E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000001  use std::path::PathBuf;</w:t>
      </w:r>
    </w:p>
    <w:p w14:paraId="1D58E2E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000002  use serde::{Deserialize, Serialize};</w:t>
      </w:r>
    </w:p>
    <w:p w14:paraId="7605270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000003  #[derive(Debug, Clone, PartialEq, Eq, Serialize, Deserialize)]</w:t>
      </w:r>
    </w:p>
    <w:p w14:paraId="3EB8494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000004  pub struct DocumentId(String);</w:t>
      </w:r>
    </w:p>
    <w:p w14:paraId="3EE1340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000005  impl DocumentId {</w:t>
      </w:r>
    </w:p>
    <w:p w14:paraId="6096436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000006      pub fn new(value: impl Into&lt;String&gt;) -&gt; Self {</w:t>
      </w:r>
    </w:p>
    <w:p w14:paraId="7FA4326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000007          Self(value.into())</w:t>
      </w:r>
    </w:p>
    <w:p w14:paraId="592ED33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000008      }</w:t>
      </w:r>
    </w:p>
    <w:p w14:paraId="746AB6F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000009      pub fn as_str(&amp;self) -&gt; &amp;str {</w:t>
      </w:r>
    </w:p>
    <w:p w14:paraId="3CFAA3A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000010          &amp;self.0</w:t>
      </w:r>
    </w:p>
    <w:p w14:paraId="76645FC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000011      }</w:t>
      </w:r>
    </w:p>
    <w:p w14:paraId="03BB650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000012  }</w:t>
      </w:r>
    </w:p>
    <w:p w14:paraId="471EC03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000013  #[derive(Debug, Clone, PartialEq, Eq, Serialize, Deserialize)]</w:t>
      </w:r>
    </w:p>
    <w:p w14:paraId="01BFCFB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000014  pub struct Document {</w:t>
      </w:r>
    </w:p>
    <w:p w14:paraId="368FCCD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000015      pub id: DocumentId,</w:t>
      </w:r>
    </w:p>
    <w:p w14:paraId="45B1FA2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000016      pub name: String,</w:t>
      </w:r>
    </w:p>
    <w:p w14:paraId="57D73EF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000017      pub current_version_id: Option&lt;String&gt;,</w:t>
      </w:r>
    </w:p>
    <w:p w14:paraId="7796EFB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000018      pub created_at: i64,</w:t>
      </w:r>
    </w:p>
    <w:p w14:paraId="7477B1A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000019  }</w:t>
      </w:r>
    </w:p>
    <w:p w14:paraId="2EE7098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000020  #[derive(Debug, Clone, PartialEq, Eq, Serialize, Deserialize)]</w:t>
      </w:r>
    </w:p>
    <w:p w14:paraId="7065E40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000021  pub struct Version {</w:t>
      </w:r>
    </w:p>
    <w:p w14:paraId="0FEA964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000022      pub id: String,</w:t>
      </w:r>
    </w:p>
    <w:p w14:paraId="3594B7D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000023      pub document_id: DocumentId,</w:t>
      </w:r>
    </w:p>
    <w:p w14:paraId="255E02A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000024      pub number: i64,</w:t>
      </w:r>
    </w:p>
    <w:p w14:paraId="2298C66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000025      pub original_filename: String,</w:t>
      </w:r>
    </w:p>
    <w:p w14:paraId="5A00B31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000026      pub archive_reference: String,</w:t>
      </w:r>
    </w:p>
    <w:p w14:paraId="67E43AD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000027      pub backup_backend: String,</w:t>
      </w:r>
    </w:p>
    <w:p w14:paraId="39B366F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000028      pub snapshot_id: Option&lt;String&gt;,</w:t>
      </w:r>
    </w:p>
    <w:p w14:paraId="3281BF1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000029      #[serde(default)]</w:t>
      </w:r>
    </w:p>
    <w:p w14:paraId="368B9E8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000030      pub manifest: OoxmlManifest,</w:t>
      </w:r>
    </w:p>
    <w:p w14:paraId="254D997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000031      pub parent_version_id: Option&lt;String&gt;,</w:t>
      </w:r>
    </w:p>
    <w:p w14:paraId="2D04CD0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000032      pub author: Option&lt;String&gt;,</w:t>
      </w:r>
    </w:p>
    <w:p w14:paraId="2C39A5B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000033      pub note: Option&lt;String&gt;,</w:t>
      </w:r>
    </w:p>
    <w:p w14:paraId="3A9704B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000034      pub created_at: i64,</w:t>
      </w:r>
    </w:p>
    <w:p w14:paraId="4E9DCDC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000035      /// Lifecycle of the version's archive: `"archived"` (the archive is</w:t>
      </w:r>
    </w:p>
    <w:p w14:paraId="16EB521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000036      /// complete and is the source of truth) or `"pending"` (the durable intake</w:t>
      </w:r>
    </w:p>
    <w:p w14:paraId="5CB7E75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000037      /// copy exists but the compressed archive is still being written by the</w:t>
      </w:r>
    </w:p>
    <w:p w14:paraId="1632989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000038      /// async commit path). Old serialized versions predate this field and</w:t>
      </w:r>
    </w:p>
    <w:p w14:paraId="2E13FA1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000039      /// default to `"archived"`. The async commit path inserts a row as</w:t>
      </w:r>
    </w:p>
    <w:p w14:paraId="4F6D66F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000040      /// `"pending"` and flips it to `"archived"` once the archive job finishes.</w:t>
      </w:r>
    </w:p>
    <w:p w14:paraId="3315120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000041      #[serde(default = "default_archive_status")]</w:t>
      </w:r>
    </w:p>
    <w:p w14:paraId="4A61D57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000042      pub archive_status: String,</w:t>
      </w:r>
    </w:p>
    <w:p w14:paraId="2646E2D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000043  }</w:t>
      </w:r>
    </w:p>
    <w:p w14:paraId="0878225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000044  #[derive(Debug, Clone, Default, PartialEq, Eq, Serialize, Deserialize)]</w:t>
      </w:r>
    </w:p>
    <w:p w14:paraId="03C99F0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000045  pub struct OoxmlManifest {</w:t>
      </w:r>
    </w:p>
    <w:p w14:paraId="68E7617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000046      pub entries: Vec&lt;OoxmlManifestEntry&gt;,</w:t>
      </w:r>
    </w:p>
    <w:p w14:paraId="0F93888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000047  }</w:t>
      </w:r>
    </w:p>
    <w:p w14:paraId="29E9322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000048  #[derive(Debug, Clone, PartialEq, Eq, Serialize, Deserialize)]</w:t>
      </w:r>
    </w:p>
    <w:p w14:paraId="7236DCB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000049  pub struct OoxmlManifestEntry {</w:t>
      </w:r>
    </w:p>
    <w:p w14:paraId="3DBE0F5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000050      pub path: String,</w:t>
      </w:r>
    </w:p>
    <w:p w14:paraId="3F5EE1DB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51–100</w:t>
      </w:r>
    </w:p>
    <w:p w14:paraId="360B6E5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000051      pub size: u64,</w:t>
      </w:r>
    </w:p>
    <w:p w14:paraId="6F93F88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000052      pub sha256: String,</w:t>
      </w:r>
    </w:p>
    <w:p w14:paraId="1AB1805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000053      #[serde(default, skip_serializing_if = "Option::is_none")]</w:t>
      </w:r>
    </w:p>
    <w:p w14:paraId="2694B59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000054      pub content_type: Option&lt;String&gt;,</w:t>
      </w:r>
    </w:p>
    <w:p w14:paraId="32080A2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000055  }</w:t>
      </w:r>
    </w:p>
    <w:p w14:paraId="7979290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000056  #[derive(Debug, Clone, Default, PartialEq, Eq, Serialize, Deserialize)]</w:t>
      </w:r>
    </w:p>
    <w:p w14:paraId="3828666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000057  pub struct CommitMetadata {</w:t>
      </w:r>
    </w:p>
    <w:p w14:paraId="00ED94B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000058      pub author: Option&lt;String&gt;,</w:t>
      </w:r>
    </w:p>
    <w:p w14:paraId="356E669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000059      pub note: Option&lt;String&gt;,</w:t>
      </w:r>
    </w:p>
    <w:p w14:paraId="6762F80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000060  }</w:t>
      </w:r>
    </w:p>
    <w:p w14:paraId="5AD2719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000061  #[derive(Debug, Clone, PartialEq, Eq, Serialize, Deserialize)]</w:t>
      </w:r>
    </w:p>
    <w:p w14:paraId="565DC05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000062  pub struct VaultConfig {</w:t>
      </w:r>
    </w:p>
    <w:p w14:paraId="65A9CDA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000063      pub storage: StorageConfig,</w:t>
      </w:r>
    </w:p>
    <w:p w14:paraId="3E439B5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000064      pub database: DatabaseConfig,</w:t>
      </w:r>
    </w:p>
    <w:p w14:paraId="42AC503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000065      #[serde(default)]</w:t>
      </w:r>
    </w:p>
    <w:p w14:paraId="678E63D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000066      pub logging: LoggingConfig,</w:t>
      </w:r>
    </w:p>
    <w:p w14:paraId="5C98ED5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000067  }</w:t>
      </w:r>
    </w:p>
    <w:p w14:paraId="71D72D2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000068  impl VaultConfig {</w:t>
      </w:r>
    </w:p>
    <w:p w14:paraId="66ED051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000069      pub fn for_paths(data_dir: PathBuf, repo_dir: PathBuf, db_path: PathBuf) -&gt; Self {</w:t>
      </w:r>
    </w:p>
    <w:p w14:paraId="2DEA2DC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000070          Self {</w:t>
      </w:r>
    </w:p>
    <w:p w14:paraId="0BEB425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000071              storage: StorageConfig {</w:t>
      </w:r>
    </w:p>
    <w:p w14:paraId="5B5D315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000072                  // local-copy is the safe default: it needs no external binary,</w:t>
      </w:r>
    </w:p>
    <w:p w14:paraId="213B9F3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000073                  // so a fresh `init` (no config yet) works everywhere. Restic is</w:t>
      </w:r>
    </w:p>
    <w:p w14:paraId="0758DAE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000074                  // opt-in via an explicit backend choice (CLI `--backend restic`</w:t>
      </w:r>
    </w:p>
    <w:p w14:paraId="76D381E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000075                  // or the desktop connect dialog), which writes the chosen</w:t>
      </w:r>
    </w:p>
    <w:p w14:paraId="2B2C340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000076                  // backend into config.toml before the vault is opened.</w:t>
      </w:r>
    </w:p>
    <w:p w14:paraId="59D566D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000077                  backend: "local-copy".to_owned(),</w:t>
      </w:r>
    </w:p>
    <w:p w14:paraId="6AD6D53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000078                  data_dir: config_path(data_dir),</w:t>
      </w:r>
    </w:p>
    <w:p w14:paraId="4EBF798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000079                  repo_dir: config_path(repo_dir),</w:t>
      </w:r>
    </w:p>
    <w:p w14:paraId="22A5E6F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000080                  restic_path: None,</w:t>
      </w:r>
    </w:p>
    <w:p w14:paraId="519A710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000081                  restic_password: "docvault-local-development-password".to_owned(),</w:t>
      </w:r>
    </w:p>
    <w:p w14:paraId="2CEF684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000082              },</w:t>
      </w:r>
    </w:p>
    <w:p w14:paraId="777FFE8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000083              database: DatabaseConfig {</w:t>
      </w:r>
    </w:p>
    <w:p w14:paraId="0454444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000084                  path: config_path(db_path),</w:t>
      </w:r>
    </w:p>
    <w:p w14:paraId="2FCB48E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000085              },</w:t>
      </w:r>
    </w:p>
    <w:p w14:paraId="24B8B73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000086              logging: LoggingConfig {</w:t>
      </w:r>
    </w:p>
    <w:p w14:paraId="5D595EA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000087                  level: "info".to_owned(),</w:t>
      </w:r>
    </w:p>
    <w:p w14:paraId="4891ADF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000088                  file: None,</w:t>
      </w:r>
    </w:p>
    <w:p w14:paraId="17CBF9D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000089              },</w:t>
      </w:r>
    </w:p>
    <w:p w14:paraId="073D1C9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000090          }</w:t>
      </w:r>
    </w:p>
    <w:p w14:paraId="4E7E215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000091      }</w:t>
      </w:r>
    </w:p>
    <w:p w14:paraId="57D1328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000092  }</w:t>
      </w:r>
    </w:p>
    <w:p w14:paraId="0F8C934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000093  #[derive(Debug, Clone, PartialEq, Eq, Serialize, Deserialize)]</w:t>
      </w:r>
    </w:p>
    <w:p w14:paraId="1EF9E42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000094  pub struct StorageConfig {</w:t>
      </w:r>
    </w:p>
    <w:p w14:paraId="73B2873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000095      #[serde(default = "default_storage_backend")]</w:t>
      </w:r>
    </w:p>
    <w:p w14:paraId="22F9CA5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000096      pub backend: String,</w:t>
      </w:r>
    </w:p>
    <w:p w14:paraId="63D3DCD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000097      pub data_dir: String,</w:t>
      </w:r>
    </w:p>
    <w:p w14:paraId="51CC2CA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000098      pub repo_dir: String,</w:t>
      </w:r>
    </w:p>
    <w:p w14:paraId="20D8CE0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000099      #[serde(default, skip_serializing_if = "Option::is_none")]</w:t>
      </w:r>
    </w:p>
    <w:p w14:paraId="38644BC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000100      pub restic_path: Option&lt;String&gt;,</w:t>
      </w:r>
    </w:p>
    <w:p w14:paraId="7ABB6FA6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101–150</w:t>
      </w:r>
    </w:p>
    <w:p w14:paraId="03B71E2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000101      #[serde(default = "default_restic_password")]</w:t>
      </w:r>
    </w:p>
    <w:p w14:paraId="230C98E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000102      pub restic_password: String,</w:t>
      </w:r>
    </w:p>
    <w:p w14:paraId="3552D4D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000103  }</w:t>
      </w:r>
    </w:p>
    <w:p w14:paraId="45BC572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000104  #[derive(Debug, Clone, PartialEq, Eq, Serialize, Deserialize)]</w:t>
      </w:r>
    </w:p>
    <w:p w14:paraId="6567861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000105  pub struct DatabaseConfig {</w:t>
      </w:r>
    </w:p>
    <w:p w14:paraId="4F8F4EC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000106      pub path: String,</w:t>
      </w:r>
    </w:p>
    <w:p w14:paraId="47CD49B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000107  }</w:t>
      </w:r>
    </w:p>
    <w:p w14:paraId="2992824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000108  #[derive(Debug, Clone, PartialEq, Eq, Serialize, Deserialize)]</w:t>
      </w:r>
    </w:p>
    <w:p w14:paraId="749D5EA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000109  pub struct LoggingConfig {</w:t>
      </w:r>
    </w:p>
    <w:p w14:paraId="5444D34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000110      #[serde(default = "default_log_level")]</w:t>
      </w:r>
    </w:p>
    <w:p w14:paraId="6F69536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000111      pub level: String,</w:t>
      </w:r>
    </w:p>
    <w:p w14:paraId="36B2959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000112      #[serde(default, skip_serializing_if = "Option::is_none")]</w:t>
      </w:r>
    </w:p>
    <w:p w14:paraId="7C220B7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000113      pub file: Option&lt;String&gt;,</w:t>
      </w:r>
    </w:p>
    <w:p w14:paraId="411F8C6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000114  }</w:t>
      </w:r>
    </w:p>
    <w:p w14:paraId="72595AA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000115  impl Default for LoggingConfig {</w:t>
      </w:r>
    </w:p>
    <w:p w14:paraId="68F7845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000116      fn default() -&gt; Self {</w:t>
      </w:r>
    </w:p>
    <w:p w14:paraId="7A9D0F7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000117          Self {</w:t>
      </w:r>
    </w:p>
    <w:p w14:paraId="7668215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000118              level: default_log_level(),</w:t>
      </w:r>
    </w:p>
    <w:p w14:paraId="13D445C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000119              file: None,</w:t>
      </w:r>
    </w:p>
    <w:p w14:paraId="5184985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000120          }</w:t>
      </w:r>
    </w:p>
    <w:p w14:paraId="66D40C6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000121      }</w:t>
      </w:r>
    </w:p>
    <w:p w14:paraId="6FEDA9D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000122  }</w:t>
      </w:r>
    </w:p>
    <w:p w14:paraId="0B9A24D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000123  fn default_storage_backend() -&gt; String {</w:t>
      </w:r>
    </w:p>
    <w:p w14:paraId="3384A76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000124      "local-copy".to_owned()</w:t>
      </w:r>
    </w:p>
    <w:p w14:paraId="0317A71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000125  }</w:t>
      </w:r>
    </w:p>
    <w:p w14:paraId="3D72C4F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000126  fn default_restic_password() -&gt; String {</w:t>
      </w:r>
    </w:p>
    <w:p w14:paraId="76FA67B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000127      "docvault-local-development-password".to_owned()</w:t>
      </w:r>
    </w:p>
    <w:p w14:paraId="7F697BE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000128  }</w:t>
      </w:r>
    </w:p>
    <w:p w14:paraId="0CC2E4D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000129  /// Serde default for [`Version::archive_status`]: a version deserialized from</w:t>
      </w:r>
    </w:p>
    <w:p w14:paraId="2BD1240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000130  /// an older payload (before the async commit path) is treated as already</w:t>
      </w:r>
    </w:p>
    <w:p w14:paraId="1160154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000131  /// archived, since every pre-async version was archived synchronously.</w:t>
      </w:r>
    </w:p>
    <w:p w14:paraId="2E1D44D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000132  fn default_archive_status() -&gt; String {</w:t>
      </w:r>
    </w:p>
    <w:p w14:paraId="33E6FC9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000133      "archived".to_owned()</w:t>
      </w:r>
    </w:p>
    <w:p w14:paraId="3F74284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000134  }</w:t>
      </w:r>
    </w:p>
    <w:p w14:paraId="663B2C2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000135  fn default_log_level() -&gt; String {</w:t>
      </w:r>
    </w:p>
    <w:p w14:paraId="071A8D2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000136      "info".to_owned()</w:t>
      </w:r>
    </w:p>
    <w:p w14:paraId="20A5934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000137  }</w:t>
      </w:r>
    </w:p>
    <w:p w14:paraId="0B0F74D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000138  fn config_path(path: PathBuf) -&gt; String {</w:t>
      </w:r>
    </w:p>
    <w:p w14:paraId="6B022D7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000139      path.display().to_string().replace('\\', "/")</w:t>
      </w:r>
    </w:p>
    <w:p w14:paraId="4D97853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000140  }</w:t>
      </w:r>
    </w:p>
    <w:p w14:paraId="48DDD45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000141  use std::path::{Path, PathBuf};</w:t>
      </w:r>
    </w:p>
    <w:p w14:paraId="0126D24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000142  use std::sync::atomic::AtomicBool;</w:t>
      </w:r>
    </w:p>
    <w:p w14:paraId="495E107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000143  use docvault_storage::{DocumentRef, StorageError, StorageResult, VaultStorage};</w:t>
      </w:r>
    </w:p>
    <w:p w14:paraId="38AA65D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000144  use docvault_types::{CommitMetadata, Document, DocumentId, Version};</w:t>
      </w:r>
    </w:p>
    <w:p w14:paraId="7C10FE4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000145  use thiserror::Error;</w:t>
      </w:r>
    </w:p>
    <w:p w14:paraId="32F7031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000146  use tracing::info;</w:t>
      </w:r>
    </w:p>
    <w:p w14:paraId="493D7BF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000147  #[derive(Debug, Error)]</w:t>
      </w:r>
    </w:p>
    <w:p w14:paraId="56C995E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000148  pub enum CoreError {</w:t>
      </w:r>
    </w:p>
    <w:p w14:paraId="0E89DE8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000149      #[error("unsupported Office document: {}", .0.display())]</w:t>
      </w:r>
    </w:p>
    <w:p w14:paraId="5A2B69D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000150      UnsupportedDocument(PathBuf),</w:t>
      </w:r>
    </w:p>
    <w:p w14:paraId="4E8833CC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151–200</w:t>
      </w:r>
    </w:p>
    <w:p w14:paraId="5A37F90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000151      #[error(transparent)]</w:t>
      </w:r>
    </w:p>
    <w:p w14:paraId="3058FB7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000152      Storage(#[from] StorageError),</w:t>
      </w:r>
    </w:p>
    <w:p w14:paraId="60B435C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000153  }</w:t>
      </w:r>
    </w:p>
    <w:p w14:paraId="7C8132C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000154  pub type CoreResult&lt;T&gt; = Result&lt;T, CoreError&gt;;</w:t>
      </w:r>
    </w:p>
    <w:p w14:paraId="038590F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000155  pub fn register_document(name: impl Into&lt;String&gt;) -&gt; Document {</w:t>
      </w:r>
    </w:p>
    <w:p w14:paraId="36177F6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000156      let name = name.into();</w:t>
      </w:r>
    </w:p>
    <w:p w14:paraId="3E7EFE7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000157      Document {</w:t>
      </w:r>
    </w:p>
    <w:p w14:paraId="28F5CF1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000158          id: DocumentId::new(name.clone()),</w:t>
      </w:r>
    </w:p>
    <w:p w14:paraId="79174CD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000159          name,</w:t>
      </w:r>
    </w:p>
    <w:p w14:paraId="0DECEFD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000160          current_version_id: None,</w:t>
      </w:r>
    </w:p>
    <w:p w14:paraId="55B9C31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000161          created_at: 0,</w:t>
      </w:r>
    </w:p>
    <w:p w14:paraId="527DA40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000162      }</w:t>
      </w:r>
    </w:p>
    <w:p w14:paraId="390B024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000163  }</w:t>
      </w:r>
    </w:p>
    <w:p w14:paraId="766428A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000164  pub struct DocVault {</w:t>
      </w:r>
    </w:p>
    <w:p w14:paraId="7B79537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000165      storage: VaultStorage,</w:t>
      </w:r>
    </w:p>
    <w:p w14:paraId="78847F6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000166  }</w:t>
      </w:r>
    </w:p>
    <w:p w14:paraId="0E189E0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000167  impl DocVault {</w:t>
      </w:r>
    </w:p>
    <w:p w14:paraId="61729BD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000168      pub fn new(storage: VaultStorage) -&gt; Self {</w:t>
      </w:r>
    </w:p>
    <w:p w14:paraId="04D1CDF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000169          Self { storage }</w:t>
      </w:r>
    </w:p>
    <w:p w14:paraId="7FD7596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000170      }</w:t>
      </w:r>
    </w:p>
    <w:p w14:paraId="038E2BC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000171      pub fn commit_document(</w:t>
      </w:r>
    </w:p>
    <w:p w14:paraId="0033075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000172          &amp;self,</w:t>
      </w:r>
    </w:p>
    <w:p w14:paraId="40ADE42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000173          source_path: impl AsRef&lt;Path&gt;,</w:t>
      </w:r>
    </w:p>
    <w:p w14:paraId="6A16B1E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000174          document_ref: DocumentRef,</w:t>
      </w:r>
    </w:p>
    <w:p w14:paraId="03B44F0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000175          metadata: CommitMetadata,</w:t>
      </w:r>
    </w:p>
    <w:p w14:paraId="3747898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000176          cancel: &amp;AtomicBool,</w:t>
      </w:r>
    </w:p>
    <w:p w14:paraId="4E746B7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000177      ) -&gt; CoreResult&lt;(Document, Version)&gt; {</w:t>
      </w:r>
    </w:p>
    <w:p w14:paraId="634BA97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000178          let source_path = source_path.as_ref();</w:t>
      </w:r>
    </w:p>
    <w:p w14:paraId="68B22AE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000179          info!(path = %source_path.display(), "starting document commit");</w:t>
      </w:r>
    </w:p>
    <w:p w14:paraId="1623C6F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000180          let result =</w:t>
      </w:r>
    </w:p>
    <w:p w14:paraId="7595BC2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000181              self.storage</w:t>
      </w:r>
    </w:p>
    <w:p w14:paraId="0C60727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000182                  .add_document_version(document_ref, source_path, metadata, cancel)?;</w:t>
      </w:r>
    </w:p>
    <w:p w14:paraId="6B135B8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000183          info!(</w:t>
      </w:r>
    </w:p>
    <w:p w14:paraId="60AA206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000184              document_id = result.0.id.as_str(),</w:t>
      </w:r>
    </w:p>
    <w:p w14:paraId="79AA06A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000185              version_id = result.1.id.as_str(),</w:t>
      </w:r>
    </w:p>
    <w:p w14:paraId="0ACD27F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000186              "completed document commit"</w:t>
      </w:r>
    </w:p>
    <w:p w14:paraId="7B8290F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000187          );</w:t>
      </w:r>
    </w:p>
    <w:p w14:paraId="5B00E91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000188          Ok(result)</w:t>
      </w:r>
    </w:p>
    <w:p w14:paraId="4CFBE82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000189      }</w:t>
      </w:r>
    </w:p>
    <w:p w14:paraId="7706329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000190      /// Phase A of the async commit: write a durable intake copy of the source</w:t>
      </w:r>
    </w:p>
    <w:p w14:paraId="43CF2EC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000191      /// (any document the picker admits — OOXML or raw binary — is accepted here),</w:t>
      </w:r>
    </w:p>
    <w:p w14:paraId="7E419DF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000192      /// and atomically insert the version row as `pending` + repoint the</w:t>
      </w:r>
    </w:p>
    <w:p w14:paraId="3656169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000193      /// current-version pointer. Returns the new document + version so the caller</w:t>
      </w:r>
    </w:p>
    <w:p w14:paraId="1FADCDD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000194      /// can materialize the library copy and spawn the Phase B archive</w:t>
      </w:r>
    </w:p>
    <w:p w14:paraId="69BD836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000195      /// ([`Self::archive_pending_version`]). No archive work happens here, so this</w:t>
      </w:r>
    </w:p>
    <w:p w14:paraId="26679E6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000196      /// is fast and synchronous.</w:t>
      </w:r>
    </w:p>
    <w:p w14:paraId="70358D6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000197      pub fn begin_commit(</w:t>
      </w:r>
    </w:p>
    <w:p w14:paraId="517F293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000198          &amp;self,</w:t>
      </w:r>
    </w:p>
    <w:p w14:paraId="165C4F9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000199          source_path: impl AsRef&lt;Path&gt;,</w:t>
      </w:r>
    </w:p>
    <w:p w14:paraId="6E6600F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000200          document_ref: DocumentRef,</w:t>
      </w:r>
    </w:p>
    <w:p w14:paraId="5A3FC48B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201–250</w:t>
      </w:r>
    </w:p>
    <w:p w14:paraId="5B63E6F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000201          metadata: CommitMetadata,</w:t>
      </w:r>
    </w:p>
    <w:p w14:paraId="22A106E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000202      ) -&gt; CoreResult&lt;(Document, Version)&gt; {</w:t>
      </w:r>
    </w:p>
    <w:p w14:paraId="1692659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000203          let source_path = source_path.as_ref();</w:t>
      </w:r>
    </w:p>
    <w:p w14:paraId="095143D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000204          info!(path = %source_path.display(), "starting document commit (phase A)");</w:t>
      </w:r>
    </w:p>
    <w:p w14:paraId="0DA4D9C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000205          let result = self</w:t>
      </w:r>
    </w:p>
    <w:p w14:paraId="0843DAD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000206              .storage</w:t>
      </w:r>
    </w:p>
    <w:p w14:paraId="2E2E8C3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000207              .begin_commit(document_ref, source_path, metadata)?;</w:t>
      </w:r>
    </w:p>
    <w:p w14:paraId="4AC629B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000208          info!(</w:t>
      </w:r>
    </w:p>
    <w:p w14:paraId="2F3A53F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000209              document_id = result.0.id.as_str(),</w:t>
      </w:r>
    </w:p>
    <w:p w14:paraId="6BB46E2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000210              version_id = result.1.id.as_str(),</w:t>
      </w:r>
    </w:p>
    <w:p w14:paraId="03F2507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000211              "completed document commit phase A (pending archive)"</w:t>
      </w:r>
    </w:p>
    <w:p w14:paraId="0206BD8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000212          );</w:t>
      </w:r>
    </w:p>
    <w:p w14:paraId="57A1B00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000213          Ok(result)</w:t>
      </w:r>
    </w:p>
    <w:p w14:paraId="70EA90B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000214      }</w:t>
      </w:r>
    </w:p>
    <w:p w14:paraId="71BE0E8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000215      /// Phase B of the async commit: archive a `pending` version from its durable</w:t>
      </w:r>
    </w:p>
    <w:p w14:paraId="234103E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000216      /// intake copy, finalize the DB row (`archive_reference` + `snapshot_id`,</w:t>
      </w:r>
    </w:p>
    <w:p w14:paraId="103E7B5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000217      /// status -&gt; `archived`), and reclaim the intake. Idempotent, so it is safe</w:t>
      </w:r>
    </w:p>
    <w:p w14:paraId="480DD58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000218      /// to re-run after a crash (recovery on open does exactly this).</w:t>
      </w:r>
    </w:p>
    <w:p w14:paraId="55C6571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000219      pub fn archive_pending_version(</w:t>
      </w:r>
    </w:p>
    <w:p w14:paraId="3508EC0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000220          &amp;self,</w:t>
      </w:r>
    </w:p>
    <w:p w14:paraId="325358A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000221          version: &amp;Version,</w:t>
      </w:r>
    </w:p>
    <w:p w14:paraId="427CDA8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000222          cancel: &amp;AtomicBool,</w:t>
      </w:r>
    </w:p>
    <w:p w14:paraId="4AD8616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000223      ) -&gt; CoreResult&lt;()&gt; {</w:t>
      </w:r>
    </w:p>
    <w:p w14:paraId="6A1DAFF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000224          info!(</w:t>
      </w:r>
    </w:p>
    <w:p w14:paraId="0FF57B9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000225              document_id = version.document_id.as_str(),</w:t>
      </w:r>
    </w:p>
    <w:p w14:paraId="579415C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000226              version_id = version.id.as_str(),</w:t>
      </w:r>
    </w:p>
    <w:p w14:paraId="6714EBD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000227              "starting document commit phase B (archive)"</w:t>
      </w:r>
    </w:p>
    <w:p w14:paraId="28A8111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000228          );</w:t>
      </w:r>
    </w:p>
    <w:p w14:paraId="52A54AF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000229          self.storage.archive_pending_version(version, cancel)?;</w:t>
      </w:r>
    </w:p>
    <w:p w14:paraId="2A3ADAB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000230          info!(</w:t>
      </w:r>
    </w:p>
    <w:p w14:paraId="2EE5CCF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000231              document_id = version.document_id.as_str(),</w:t>
      </w:r>
    </w:p>
    <w:p w14:paraId="40F5E15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000232              version_id = version.id.as_str(),</w:t>
      </w:r>
    </w:p>
    <w:p w14:paraId="33D1F7B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000233              "completed document commit phase B (archive)"</w:t>
      </w:r>
    </w:p>
    <w:p w14:paraId="1918AA5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000234          );</w:t>
      </w:r>
    </w:p>
    <w:p w14:paraId="624B2E9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000235          Ok(())</w:t>
      </w:r>
    </w:p>
    <w:p w14:paraId="7947E53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000236      }</w:t>
      </w:r>
    </w:p>
    <w:p w14:paraId="563096C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000237      pub fn list_documents(&amp;self) -&gt; StorageResult&lt;Vec&lt;Document&gt;&gt; {</w:t>
      </w:r>
    </w:p>
    <w:p w14:paraId="2115A55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000238          self.storage.list_documents()</w:t>
      </w:r>
    </w:p>
    <w:p w14:paraId="5673D76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000239      }</w:t>
      </w:r>
    </w:p>
    <w:p w14:paraId="351BBFD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000240      pub fn list_versions(&amp;self, document_ref: &amp;DocumentRef) -&gt; StorageResult&lt;Vec&lt;Version&gt;&gt; {</w:t>
      </w:r>
    </w:p>
    <w:p w14:paraId="049AAB9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000241          self.storage.list_versions(document_ref)</w:t>
      </w:r>
    </w:p>
    <w:p w14:paraId="3CB6751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000242      }</w:t>
      </w:r>
    </w:p>
    <w:p w14:paraId="3EB698A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000243      pub fn export_version(</w:t>
      </w:r>
    </w:p>
    <w:p w14:paraId="7E0BC37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000244          &amp;self,</w:t>
      </w:r>
    </w:p>
    <w:p w14:paraId="24579DC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000245          document_ref: &amp;DocumentRef,</w:t>
      </w:r>
    </w:p>
    <w:p w14:paraId="504CAF7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000246          requested_version: &amp;str,</w:t>
      </w:r>
    </w:p>
    <w:p w14:paraId="28F334D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000247          output_path: impl AsRef&lt;Path&gt;,</w:t>
      </w:r>
    </w:p>
    <w:p w14:paraId="153F6EE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000248          cancel: &amp;AtomicBool,</w:t>
      </w:r>
    </w:p>
    <w:p w14:paraId="3D8D85D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000249      ) -&gt; StorageResult&lt;PathBuf&gt; {</w:t>
      </w:r>
    </w:p>
    <w:p w14:paraId="7954ED6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000250          self.storage.export_version(</w:t>
      </w:r>
    </w:p>
    <w:p w14:paraId="4A24C097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251–300</w:t>
      </w:r>
    </w:p>
    <w:p w14:paraId="7EFD4CF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000251              document_ref,</w:t>
      </w:r>
    </w:p>
    <w:p w14:paraId="567EF0C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000252              requested_version,</w:t>
      </w:r>
    </w:p>
    <w:p w14:paraId="5EE7FA1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000253              output_path.as_ref(),</w:t>
      </w:r>
    </w:p>
    <w:p w14:paraId="0472A24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000254              cancel,</w:t>
      </w:r>
    </w:p>
    <w:p w14:paraId="3CC8F1D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000255          )</w:t>
      </w:r>
    </w:p>
    <w:p w14:paraId="03F2696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000256      }</w:t>
      </w:r>
    </w:p>
    <w:p w14:paraId="05C1380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000257      pub fn checkout_version(</w:t>
      </w:r>
    </w:p>
    <w:p w14:paraId="6090430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000258          &amp;self,</w:t>
      </w:r>
    </w:p>
    <w:p w14:paraId="1969655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000259          document_ref: &amp;DocumentRef,</w:t>
      </w:r>
    </w:p>
    <w:p w14:paraId="7B61EB6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000260          requested_version: &amp;str,</w:t>
      </w:r>
    </w:p>
    <w:p w14:paraId="7691F4F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000261          output_path: Option&lt;impl AsRef&lt;Path&gt;&gt;,</w:t>
      </w:r>
    </w:p>
    <w:p w14:paraId="586E7F8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000262          cancel: &amp;AtomicBool,</w:t>
      </w:r>
    </w:p>
    <w:p w14:paraId="221ECD3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000263      ) -&gt; StorageResult&lt;Option&lt;PathBuf&gt;&gt; {</w:t>
      </w:r>
    </w:p>
    <w:p w14:paraId="12B262F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000264          self.storage.checkout_version(</w:t>
      </w:r>
    </w:p>
    <w:p w14:paraId="608A430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000265              document_ref,</w:t>
      </w:r>
    </w:p>
    <w:p w14:paraId="3339C24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000266              requested_version,</w:t>
      </w:r>
    </w:p>
    <w:p w14:paraId="49DEDEC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000267              output_path.as_ref().map(AsRef::as_ref),</w:t>
      </w:r>
    </w:p>
    <w:p w14:paraId="06147E7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000268              cancel,</w:t>
      </w:r>
    </w:p>
    <w:p w14:paraId="5B44415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000269          )</w:t>
      </w:r>
    </w:p>
    <w:p w14:paraId="648C9E7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000270      }</w:t>
      </w:r>
    </w:p>
    <w:p w14:paraId="01A7597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4"/>
        </w:rPr>
        <w:t>000271      pub fn current_version(&amp;self, document_ref: &amp;DocumentRef) -&gt; StorageResult&lt;Option&lt;Version&gt;&gt; {</w:t>
      </w:r>
    </w:p>
    <w:p w14:paraId="0C1F690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000272          self.storage.current_version(document_ref)</w:t>
      </w:r>
    </w:p>
    <w:p w14:paraId="2C0DA3C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000273      }</w:t>
      </w:r>
    </w:p>
    <w:p w14:paraId="225144B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000274      /// Delete a document and all of its versions (forgetting restic snapshots</w:t>
      </w:r>
    </w:p>
    <w:p w14:paraId="22C6689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000275      /// for the restic backend). The user's on-disk source file is not touched.</w:t>
      </w:r>
    </w:p>
    <w:p w14:paraId="30A6BF2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000276      pub fn delete_document(</w:t>
      </w:r>
    </w:p>
    <w:p w14:paraId="08004B5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000277          &amp;self,</w:t>
      </w:r>
    </w:p>
    <w:p w14:paraId="0E58319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000278          document_ref: &amp;DocumentRef,</w:t>
      </w:r>
    </w:p>
    <w:p w14:paraId="68729D1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000279          cancel: &amp;AtomicBool,</w:t>
      </w:r>
    </w:p>
    <w:p w14:paraId="10027FC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000280      ) -&gt; CoreResult&lt;()&gt; {</w:t>
      </w:r>
    </w:p>
    <w:p w14:paraId="4AEB9D8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000281          self.storage.delete_document(document_ref, cancel)?;</w:t>
      </w:r>
    </w:p>
    <w:p w14:paraId="4C060C8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000282          Ok(())</w:t>
      </w:r>
    </w:p>
    <w:p w14:paraId="1F1C108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000283      }</w:t>
      </w:r>
    </w:p>
    <w:p w14:paraId="12B3EC2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000284      /// Delete specific versions of a document by id (forgetting their restic</w:t>
      </w:r>
    </w:p>
    <w:p w14:paraId="1B787D5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000285      /// snapshots for the restic backend), keeping the document and its other</w:t>
      </w:r>
    </w:p>
    <w:p w14:paraId="786CA01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000286      /// versions. Refuses the current (checked-out) version. The caller owns the</w:t>
      </w:r>
    </w:p>
    <w:p w14:paraId="7A472C8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000287      /// subtree policy - pass a version plus its descendants when the user</w:t>
      </w:r>
    </w:p>
    <w:p w14:paraId="1784600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000288      /// confirmed deleting the whole subtree.</w:t>
      </w:r>
    </w:p>
    <w:p w14:paraId="4C63F74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000289      pub fn delete_versions(</w:t>
      </w:r>
    </w:p>
    <w:p w14:paraId="321254B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000290          &amp;self,</w:t>
      </w:r>
    </w:p>
    <w:p w14:paraId="0449600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000291          document_ref: &amp;DocumentRef,</w:t>
      </w:r>
    </w:p>
    <w:p w14:paraId="0DF5BB1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000292          version_ids: &amp;[String],</w:t>
      </w:r>
    </w:p>
    <w:p w14:paraId="271662C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000293          cancel: &amp;AtomicBool,</w:t>
      </w:r>
    </w:p>
    <w:p w14:paraId="20D9345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000294      ) -&gt; CoreResult&lt;()&gt; {</w:t>
      </w:r>
    </w:p>
    <w:p w14:paraId="47B95CE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000295          self.storage</w:t>
      </w:r>
    </w:p>
    <w:p w14:paraId="2D2DA9F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000296              .delete_versions(document_ref, version_ids, cancel)?;</w:t>
      </w:r>
    </w:p>
    <w:p w14:paraId="4BDF1ED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000297          Ok(())</w:t>
      </w:r>
    </w:p>
    <w:p w14:paraId="49AFB07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000298      }</w:t>
      </w:r>
    </w:p>
    <w:p w14:paraId="7412B20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000299      /// Rename a document's display name. Does not touch the source file or any</w:t>
      </w:r>
    </w:p>
    <w:p w14:paraId="0C45AC9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000300      /// version's `original_filename`.</w:t>
      </w:r>
    </w:p>
    <w:p w14:paraId="67FAC6BD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301–350</w:t>
      </w:r>
    </w:p>
    <w:p w14:paraId="1AA72F1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4"/>
        </w:rPr>
        <w:t>000301      pub fn rename_document(&amp;self, document_ref: &amp;DocumentRef, new_name: &amp;str) -&gt; StorageResult&lt;()&gt; {</w:t>
      </w:r>
    </w:p>
    <w:p w14:paraId="1AC6EE9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000302          self.storage.rename_document(document_ref, new_name)</w:t>
      </w:r>
    </w:p>
    <w:p w14:paraId="5CBC9B4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000303      }</w:t>
      </w:r>
    </w:p>
    <w:p w14:paraId="4A9EE7D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000304      /// Update a version's note (commit message). `None` clears it.</w:t>
      </w:r>
    </w:p>
    <w:p w14:paraId="4D31CBA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000305      pub fn set_version_note(</w:t>
      </w:r>
    </w:p>
    <w:p w14:paraId="0A5F5CC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000306          &amp;self,</w:t>
      </w:r>
    </w:p>
    <w:p w14:paraId="0777093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000307          document_ref: &amp;DocumentRef,</w:t>
      </w:r>
    </w:p>
    <w:p w14:paraId="7CA99BC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000308          version_id: &amp;str,</w:t>
      </w:r>
    </w:p>
    <w:p w14:paraId="11C9495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000309          note: Option&lt;&amp;str&gt;,</w:t>
      </w:r>
    </w:p>
    <w:p w14:paraId="720EEC1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000310      ) -&gt; StorageResult&lt;()&gt; {</w:t>
      </w:r>
    </w:p>
    <w:p w14:paraId="418305C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000311          self.storage</w:t>
      </w:r>
    </w:p>
    <w:p w14:paraId="5A81160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000312              .set_version_note(document_ref, version_id, note)</w:t>
      </w:r>
    </w:p>
    <w:p w14:paraId="253704F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000313      }</w:t>
      </w:r>
    </w:p>
    <w:p w14:paraId="4AC6BD0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000314      pub fn paths(&amp;self) -&gt; &amp;docvault_storage::VaultPaths {</w:t>
      </w:r>
    </w:p>
    <w:p w14:paraId="454E264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000315          self.storage.paths()</w:t>
      </w:r>
    </w:p>
    <w:p w14:paraId="621E89B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000316      }</w:t>
      </w:r>
    </w:p>
    <w:p w14:paraId="4896263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000317      pub fn backend(&amp;self) -&gt; docvault_storage::BackupBackend {</w:t>
      </w:r>
    </w:p>
    <w:p w14:paraId="43450C0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000318          self.storage.backend()</w:t>
      </w:r>
    </w:p>
    <w:p w14:paraId="4AEB790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000319      }</w:t>
      </w:r>
    </w:p>
    <w:p w14:paraId="468DFCF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000320      /// On-disk size of the backup repository, in bytes (restic raw-data size or</w:t>
      </w:r>
    </w:p>
    <w:p w14:paraId="502F901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000321      /// the local-copy archive footprint).</w:t>
      </w:r>
    </w:p>
    <w:p w14:paraId="4BB87B5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000322      pub fn repo_size(&amp;self) -&gt; StorageResult&lt;u64&gt; {</w:t>
      </w:r>
    </w:p>
    <w:p w14:paraId="7F603AB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000323          self.storage.repo_size()</w:t>
      </w:r>
    </w:p>
    <w:p w14:paraId="29B8E88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000324      }</w:t>
      </w:r>
    </w:p>
    <w:p w14:paraId="35BD547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000325      pub fn restic_path(&amp;self) -&gt; &amp;Path {</w:t>
      </w:r>
    </w:p>
    <w:p w14:paraId="3B5F2A4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000326          self.storage.restic_path()</w:t>
      </w:r>
    </w:p>
    <w:p w14:paraId="4CE5009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000327      }</w:t>
      </w:r>
    </w:p>
    <w:p w14:paraId="0853854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000328      /// Cached `restic version` string (empty for local-copy or unavailable).</w:t>
      </w:r>
    </w:p>
    <w:p w14:paraId="072DD7E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000329      pub fn restic_version(&amp;self) -&gt; &amp;str {</w:t>
      </w:r>
    </w:p>
    <w:p w14:paraId="04BFA4B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000330          self.storage.restic_version()</w:t>
      </w:r>
    </w:p>
    <w:p w14:paraId="471EA90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000331      }</w:t>
      </w:r>
    </w:p>
    <w:p w14:paraId="7E46E28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000332      /// Look up a document's display name by id without scanning all documents.</w:t>
      </w:r>
    </w:p>
    <w:p w14:paraId="006E553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000333      pub fn document_name(&amp;self, id: &amp;str) -&gt; StorageResult&lt;String&gt; {</w:t>
      </w:r>
    </w:p>
    <w:p w14:paraId="23C769D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000334          self.storage.document_name(id)</w:t>
      </w:r>
    </w:p>
    <w:p w14:paraId="3434D8B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000335      }</w:t>
      </w:r>
    </w:p>
    <w:p w14:paraId="6A6AC7D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000336  }</w:t>
      </w:r>
    </w:p>
    <w:p w14:paraId="1D82A0F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000337  #[cfg(test)]</w:t>
      </w:r>
    </w:p>
    <w:p w14:paraId="3766424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000338  mod tests {</w:t>
      </w:r>
    </w:p>
    <w:p w14:paraId="6909851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000339      use super::*;</w:t>
      </w:r>
    </w:p>
    <w:p w14:paraId="2D44BC3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000340      #[test]</w:t>
      </w:r>
    </w:p>
    <w:p w14:paraId="40F6896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000341      fn registers_document_with_domain_id() {</w:t>
      </w:r>
    </w:p>
    <w:p w14:paraId="4D01864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000342          let document = register_document("report");</w:t>
      </w:r>
    </w:p>
    <w:p w14:paraId="4E88966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000343          assert_eq!(document.id.as_str(), "report");</w:t>
      </w:r>
    </w:p>
    <w:p w14:paraId="68FDB92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000344          assert_eq!(document.name, "report");</w:t>
      </w:r>
    </w:p>
    <w:p w14:paraId="68B472D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000345      }</w:t>
      </w:r>
    </w:p>
    <w:p w14:paraId="6DA791D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000346      #[test]</w:t>
      </w:r>
    </w:p>
    <w:p w14:paraId="509344E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000347      fn commits_raw_binary_documents() {</w:t>
      </w:r>
    </w:p>
    <w:p w14:paraId="3CC7B46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000348          let temp_dir = tempfile::tempdir().unwrap();</w:t>
      </w:r>
    </w:p>
    <w:p w14:paraId="5461974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000349          let root = temp_dir.path();</w:t>
      </w:r>
    </w:p>
    <w:p w14:paraId="3EF49AC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000350          let paths =</w:t>
      </w:r>
    </w:p>
    <w:p w14:paraId="48E2183C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351–400</w:t>
      </w:r>
    </w:p>
    <w:p w14:paraId="24C8972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000351              docvault_storage::VaultPaths::new(root, root.join("data"), root.join("db.sqlite"));</w:t>
      </w:r>
    </w:p>
    <w:p w14:paraId="3E5AA4F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000352          std::fs::create_dir_all(&amp;paths.root_dir).unwrap();</w:t>
      </w:r>
    </w:p>
    <w:p w14:paraId="367707E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000353          std::fs::write(</w:t>
      </w:r>
    </w:p>
    <w:p w14:paraId="0F77B61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000354              &amp;paths.config_path,</w:t>
      </w:r>
    </w:p>
    <w:p w14:paraId="7E9048A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000355              format!(</w:t>
      </w:r>
    </w:p>
    <w:p w14:paraId="0040C58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1"/>
        </w:rPr>
        <w:t>000356                  "[storage]\nbackend = \"local-copy\"\ndata_dir = \"{}\"\nrepo_dir = \"{}\"\n\n[database]\npath = \"{}\"\n",</w:t>
      </w:r>
    </w:p>
    <w:p w14:paraId="4FE78EC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000357                  paths.data_dir.display().to_string().replace('\\', "/"),</w:t>
      </w:r>
    </w:p>
    <w:p w14:paraId="015C8ED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000358                  paths.repo_dir.display().to_string().replace('\\', "/"),</w:t>
      </w:r>
    </w:p>
    <w:p w14:paraId="56E047E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000359                  paths.db_path.display().to_string().replace('\\', "/")</w:t>
      </w:r>
    </w:p>
    <w:p w14:paraId="7532A66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000360              ),</w:t>
      </w:r>
    </w:p>
    <w:p w14:paraId="3325D78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000361          )</w:t>
      </w:r>
    </w:p>
    <w:p w14:paraId="4DC9BB9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000362          .unwrap();</w:t>
      </w:r>
    </w:p>
    <w:p w14:paraId="4F2E8B7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000363          let storage = VaultStorage::init(paths).unwrap();</w:t>
      </w:r>
    </w:p>
    <w:p w14:paraId="47AA090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000364          let vault = DocVault::new(storage);</w:t>
      </w:r>
    </w:p>
    <w:p w14:paraId="6128805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000365          // A plain text file is not an OOXML package: it must commit as raw</w:t>
      </w:r>
    </w:p>
    <w:p w14:paraId="69CFA78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000366          // binary (no Office-only rejection) and round-trip byte-for-byte.</w:t>
      </w:r>
    </w:p>
    <w:p w14:paraId="5E5AA26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000367          let source = root.join("notes.txt");</w:t>
      </w:r>
    </w:p>
    <w:p w14:paraId="5616659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000368          std::fs::write(&amp;source, b"plain text, not Office").unwrap();</w:t>
      </w:r>
    </w:p>
    <w:p w14:paraId="3444804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000369          let (document, version) = vault</w:t>
      </w:r>
    </w:p>
    <w:p w14:paraId="42FA6B5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000370              .commit_document(</w:t>
      </w:r>
    </w:p>
    <w:p w14:paraId="1BF4443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000371                  &amp;source,</w:t>
      </w:r>
    </w:p>
    <w:p w14:paraId="04E8DB0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000372                  DocumentRef::Name("notes".to_owned()),</w:t>
      </w:r>
    </w:p>
    <w:p w14:paraId="7426689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000373                  CommitMetadata::default(),</w:t>
      </w:r>
    </w:p>
    <w:p w14:paraId="0088322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000374                  &amp;docvault_storage::NEVER_CANCELLED,</w:t>
      </w:r>
    </w:p>
    <w:p w14:paraId="03F95B1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000375              )</w:t>
      </w:r>
    </w:p>
    <w:p w14:paraId="10282F1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000376              .expect("non-Office files should commit as raw binary");</w:t>
      </w:r>
    </w:p>
    <w:p w14:paraId="70A2568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000377          let restored = root.join("restored.txt");</w:t>
      </w:r>
    </w:p>
    <w:p w14:paraId="1EDD7DB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000378          vault</w:t>
      </w:r>
    </w:p>
    <w:p w14:paraId="322BD1D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000379              .export_version(</w:t>
      </w:r>
    </w:p>
    <w:p w14:paraId="561DACB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000380                  &amp;DocumentRef::Name("notes".to_owned()),</w:t>
      </w:r>
    </w:p>
    <w:p w14:paraId="4B79097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000381                  version.id.as_str(),</w:t>
      </w:r>
    </w:p>
    <w:p w14:paraId="7D6CA0D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000382                  &amp;restored,</w:t>
      </w:r>
    </w:p>
    <w:p w14:paraId="4B6297E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000383                  &amp;docvault_storage::NEVER_CANCELLED,</w:t>
      </w:r>
    </w:p>
    <w:p w14:paraId="2069EC8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000384              )</w:t>
      </w:r>
    </w:p>
    <w:p w14:paraId="1AA4DE8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000385              .expect("export should succeed");</w:t>
      </w:r>
    </w:p>
    <w:p w14:paraId="41FA8E5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000386          assert_eq!(std::fs::read(&amp;restored).unwrap(), b"plain text, not Office");</w:t>
      </w:r>
    </w:p>
    <w:p w14:paraId="443314D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000387          assert_eq!(document.current_version_id, Some(version.id));</w:t>
      </w:r>
    </w:p>
    <w:p w14:paraId="76B269C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000388      }</w:t>
      </w:r>
    </w:p>
    <w:p w14:paraId="35908E3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000389  }</w:t>
      </w:r>
    </w:p>
    <w:p w14:paraId="05ACEAA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000390  use std::{</w:t>
      </w:r>
    </w:p>
    <w:p w14:paraId="55B339F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000391      fs,</w:t>
      </w:r>
    </w:p>
    <w:p w14:paraId="57C2EFF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000392      path::{Path, PathBuf},</w:t>
      </w:r>
    </w:p>
    <w:p w14:paraId="6C7D155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000393      sync::atomic::AtomicBool,</w:t>
      </w:r>
    </w:p>
    <w:p w14:paraId="15A8D4C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000394  };</w:t>
      </w:r>
    </w:p>
    <w:p w14:paraId="08F7508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000395  use docvault_types::{Document, Version};</w:t>
      </w:r>
    </w:p>
    <w:p w14:paraId="12D8FF0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000396  use tracing::{debug, info, warn};</w:t>
      </w:r>
    </w:p>
    <w:p w14:paraId="29BD251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000397  use crate::{</w:t>
      </w:r>
    </w:p>
    <w:p w14:paraId="5844798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4"/>
        </w:rPr>
        <w:t>000398      ARCHIVE_STATUS_PENDING, BackupBackend, ResticError, StorageError, StorageResult, VaultStorage,</w:t>
      </w:r>
    </w:p>
    <w:p w14:paraId="55F74D9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000399  };</w:t>
      </w:r>
    </w:p>
    <w:p w14:paraId="0B697FD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000400  #[derive(Debug, Clone)]</w:t>
      </w:r>
    </w:p>
    <w:p w14:paraId="695B167A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401–450</w:t>
      </w:r>
    </w:p>
    <w:p w14:paraId="667A345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000401  pub(crate) struct ArchiveReference {</w:t>
      </w:r>
    </w:p>
    <w:p w14:paraId="7935D3C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000402      pub(crate) backend: BackupBackend,</w:t>
      </w:r>
    </w:p>
    <w:p w14:paraId="210A56A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000403      pub(crate) reference: String,</w:t>
      </w:r>
    </w:p>
    <w:p w14:paraId="24AB2B1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000404      pub(crate) snapshot_id: Option&lt;String&gt;,</w:t>
      </w:r>
    </w:p>
    <w:p w14:paraId="55A11D2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000405  }</w:t>
      </w:r>
    </w:p>
    <w:p w14:paraId="20E8F89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000406  impl VaultStorage {</w:t>
      </w:r>
    </w:p>
    <w:p w14:paraId="2495063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000407      pub(crate) fn archive_source(</w:t>
      </w:r>
    </w:p>
    <w:p w14:paraId="041BDAD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000408          &amp;self,</w:t>
      </w:r>
    </w:p>
    <w:p w14:paraId="3BA693A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000409          document_id: &amp;str,</w:t>
      </w:r>
    </w:p>
    <w:p w14:paraId="007ABCE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000410          version_id: &amp;str,</w:t>
      </w:r>
    </w:p>
    <w:p w14:paraId="7FAD472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000411          source_path: &amp;Path,</w:t>
      </w:r>
    </w:p>
    <w:p w14:paraId="358F723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000412          cancel: &amp;AtomicBool,</w:t>
      </w:r>
    </w:p>
    <w:p w14:paraId="5B1DA5A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000413      ) -&gt; StorageResult&lt;ArchiveReference&gt; {</w:t>
      </w:r>
    </w:p>
    <w:p w14:paraId="1B68292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000414          match self.settings.backend {</w:t>
      </w:r>
    </w:p>
    <w:p w14:paraId="05FF3C7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000415              BackupBackend::LocalCopy =&gt; {</w:t>
      </w:r>
    </w:p>
    <w:p w14:paraId="2BC095A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000416                  self.archive_local_copy(document_id, version_id, source_path)</w:t>
      </w:r>
    </w:p>
    <w:p w14:paraId="1638EB8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000417              }</w:t>
      </w:r>
    </w:p>
    <w:p w14:paraId="20B049B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000418              BackupBackend::Restic =&gt; {</w:t>
      </w:r>
    </w:p>
    <w:p w14:paraId="26081F9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000419                  self.archive_restic(document_id, version_id, source_path, cancel)</w:t>
      </w:r>
    </w:p>
    <w:p w14:paraId="20B082E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000420              }</w:t>
      </w:r>
    </w:p>
    <w:p w14:paraId="2E99ACD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000421          }</w:t>
      </w:r>
    </w:p>
    <w:p w14:paraId="5889337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000422      }</w:t>
      </w:r>
    </w:p>
    <w:p w14:paraId="228810E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000423      fn archive_local_copy(</w:t>
      </w:r>
    </w:p>
    <w:p w14:paraId="58FD625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000424          &amp;self,</w:t>
      </w:r>
    </w:p>
    <w:p w14:paraId="0BB3213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000425          document_id: &amp;str,</w:t>
      </w:r>
    </w:p>
    <w:p w14:paraId="720EF56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000426          version_id: &amp;str,</w:t>
      </w:r>
    </w:p>
    <w:p w14:paraId="42E86A5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000427          source_path: &amp;Path,</w:t>
      </w:r>
    </w:p>
    <w:p w14:paraId="69459A2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000428      ) -&gt; StorageResult&lt;ArchiveReference&gt; {</w:t>
      </w:r>
    </w:p>
    <w:p w14:paraId="2E37834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000429          debug!(</w:t>
      </w:r>
    </w:p>
    <w:p w14:paraId="22B38AE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000430              document_id,</w:t>
      </w:r>
    </w:p>
    <w:p w14:paraId="5CE50A3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000431              version_id,</w:t>
      </w:r>
    </w:p>
    <w:p w14:paraId="59C6170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000432              source = %source_path.display(),</w:t>
      </w:r>
    </w:p>
    <w:p w14:paraId="1F6E5E1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000433              "archiving source with local copy backend"</w:t>
      </w:r>
    </w:p>
    <w:p w14:paraId="681C0CB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000434          );</w:t>
      </w:r>
    </w:p>
    <w:p w14:paraId="1721A8F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000435          let source_name = source_path</w:t>
      </w:r>
    </w:p>
    <w:p w14:paraId="015B102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000436              .file_name()</w:t>
      </w:r>
    </w:p>
    <w:p w14:paraId="1D88540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000437              .ok_or_else(|| StorageError::InvalidFileName(source_path.to_path_buf()))?;</w:t>
      </w:r>
    </w:p>
    <w:p w14:paraId="120C8DE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000438          let version_dir = self.paths.versions_dir.join(document_id).join(version_id);</w:t>
      </w:r>
    </w:p>
    <w:p w14:paraId="06AC917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000439          fs::create_dir_all(&amp;version_dir)?;</w:t>
      </w:r>
    </w:p>
    <w:p w14:paraId="2555BA2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000440          let archive_path = version_dir.join(source_name);</w:t>
      </w:r>
    </w:p>
    <w:p w14:paraId="64D2DDD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000441          fs::copy(source_path, &amp;archive_path)?;</w:t>
      </w:r>
    </w:p>
    <w:p w14:paraId="089572B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000442          let archive_reference = PathBuf::from(document_id)</w:t>
      </w:r>
    </w:p>
    <w:p w14:paraId="685F6E8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000443              .join(version_id)</w:t>
      </w:r>
    </w:p>
    <w:p w14:paraId="3021631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000444              .join(source_name)</w:t>
      </w:r>
    </w:p>
    <w:p w14:paraId="0BE3BFA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000445              .display()</w:t>
      </w:r>
    </w:p>
    <w:p w14:paraId="3B3C300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000446              .to_string();</w:t>
      </w:r>
    </w:p>
    <w:p w14:paraId="0F0B458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000447          Ok(ArchiveReference {</w:t>
      </w:r>
    </w:p>
    <w:p w14:paraId="3E76FC5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000448              backend: BackupBackend::LocalCopy,</w:t>
      </w:r>
    </w:p>
    <w:p w14:paraId="75BCA86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000449              reference: archive_reference,</w:t>
      </w:r>
    </w:p>
    <w:p w14:paraId="6195FDE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000450              snapshot_id: None,</w:t>
      </w:r>
    </w:p>
    <w:p w14:paraId="5239F8C1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451–500</w:t>
      </w:r>
    </w:p>
    <w:p w14:paraId="1508F7A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000451          })</w:t>
      </w:r>
    </w:p>
    <w:p w14:paraId="14119EF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000452      }</w:t>
      </w:r>
    </w:p>
    <w:p w14:paraId="030BD5F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000453      fn archive_restic(</w:t>
      </w:r>
    </w:p>
    <w:p w14:paraId="781BA6E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000454          &amp;self,</w:t>
      </w:r>
    </w:p>
    <w:p w14:paraId="57DF3E7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000455          document_id: &amp;str,</w:t>
      </w:r>
    </w:p>
    <w:p w14:paraId="2A6C5BE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000456          version_id: &amp;str,</w:t>
      </w:r>
    </w:p>
    <w:p w14:paraId="1A0DC23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000457          source_path: &amp;Path,</w:t>
      </w:r>
    </w:p>
    <w:p w14:paraId="1CE0C55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000458          cancel: &amp;AtomicBool,</w:t>
      </w:r>
    </w:p>
    <w:p w14:paraId="76009DF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000459      ) -&gt; StorageResult&lt;ArchiveReference&gt; {</w:t>
      </w:r>
    </w:p>
    <w:p w14:paraId="10B9A98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000460          debug!(</w:t>
      </w:r>
    </w:p>
    <w:p w14:paraId="3DA9B04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000461              document_id,</w:t>
      </w:r>
    </w:p>
    <w:p w14:paraId="31DC86E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000462              version_id,</w:t>
      </w:r>
    </w:p>
    <w:p w14:paraId="742F65F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000463              source = %source_path.display(),</w:t>
      </w:r>
    </w:p>
    <w:p w14:paraId="5966A03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000464              "archiving source with restic backend"</w:t>
      </w:r>
    </w:p>
    <w:p w14:paraId="511D843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000465          );</w:t>
      </w:r>
    </w:p>
    <w:p w14:paraId="7467410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000466          self.ensure_restic_repo(cancel)?;</w:t>
      </w:r>
    </w:p>
    <w:p w14:paraId="3837533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000467          let tag = format!("docvault:{document_id}:{version_id}");</w:t>
      </w:r>
    </w:p>
    <w:p w14:paraId="3D80F19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000468          // Idempotent: if a previous archive attempt (interrupted by a crash or</w:t>
      </w:r>
    </w:p>
    <w:p w14:paraId="16C15B6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000469          // a re-run of recovery) already produced a snapshot for this tag, reuse</w:t>
      </w:r>
    </w:p>
    <w:p w14:paraId="12DBD8E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000470          // it. Restic tags each backup with `docvault:&lt;doc&gt;:&lt;version&gt;`, so this</w:t>
      </w:r>
    </w:p>
    <w:p w14:paraId="171C098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000471          // is the deduplication key that keeps recovery from stacking duplicate</w:t>
      </w:r>
    </w:p>
    <w:p w14:paraId="29A5649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000472          // snapshots for the same version.</w:t>
      </w:r>
    </w:p>
    <w:p w14:paraId="490FEC3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000473          if let Some(existing) = self.restic_snapshot_id_for_tag(&amp;tag, cancel)? {</w:t>
      </w:r>
    </w:p>
    <w:p w14:paraId="02E4BB4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000474              info!(</w:t>
      </w:r>
    </w:p>
    <w:p w14:paraId="1BF1D52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000475                  document_id,</w:t>
      </w:r>
    </w:p>
    <w:p w14:paraId="278B401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000476                  version_id,</w:t>
      </w:r>
    </w:p>
    <w:p w14:paraId="24278E8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000477                  snapshot_id = existing.as_str(),</w:t>
      </w:r>
    </w:p>
    <w:p w14:paraId="1C946DE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000478                  "restic snapshot already exists for version; reusing"</w:t>
      </w:r>
    </w:p>
    <w:p w14:paraId="0549C12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000479              );</w:t>
      </w:r>
    </w:p>
    <w:p w14:paraId="798343B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000480              return Ok(ArchiveReference {</w:t>
      </w:r>
    </w:p>
    <w:p w14:paraId="3BC9A1D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000481                  backend: BackupBackend::Restic,</w:t>
      </w:r>
    </w:p>
    <w:p w14:paraId="41519CC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000482                  reference: format!("restic:{document_id}:{version_id}"),</w:t>
      </w:r>
    </w:p>
    <w:p w14:paraId="72F84D9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000483                  snapshot_id: Some(existing),</w:t>
      </w:r>
    </w:p>
    <w:p w14:paraId="3AC4944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000484              });</w:t>
      </w:r>
    </w:p>
    <w:p w14:paraId="2278871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000485          }</w:t>
      </w:r>
    </w:p>
    <w:p w14:paraId="04E2378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000486          let package_dir = self.restic_package_dir(document_id, version_id);</w:t>
      </w:r>
    </w:p>
    <w:p w14:paraId="7579BB5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000487          reset_dir(&amp;package_dir)?;</w:t>
      </w:r>
    </w:p>
    <w:p w14:paraId="5A13FAE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000488          if docvault_ooxml::is_ooxml_package(source_path) {</w:t>
      </w:r>
    </w:p>
    <w:p w14:paraId="4B8C454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000489              docvault_ooxml::unpack_package(source_path, &amp;package_dir)?;</w:t>
      </w:r>
    </w:p>
    <w:p w14:paraId="5F4BAAA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000490          } else {</w:t>
      </w:r>
    </w:p>
    <w:p w14:paraId="74DFE43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000491              // Non-OOXML file (pdf, md, txt, a legacy Kingsoft `.wps`/`.et`/`.dps`</w:t>
      </w:r>
    </w:p>
    <w:p w14:paraId="4C443B9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000492              // binary, ...): store the whole file verbatim as the lone entry under</w:t>
      </w:r>
    </w:p>
    <w:p w14:paraId="70AE457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000493              // the package dir so restic captures it exactly as it captures an</w:t>
      </w:r>
    </w:p>
    <w:p w14:paraId="68AB3ED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000494              // unzipped Office package. Restore detects this via the absence of</w:t>
      </w:r>
    </w:p>
    <w:p w14:paraId="0C95C37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000495              // `[Content_Types].xml` and copies the file back out instead of</w:t>
      </w:r>
    </w:p>
    <w:p w14:paraId="6877DF5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000496              // re-zipping.</w:t>
      </w:r>
    </w:p>
    <w:p w14:paraId="59C071F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000497              let source_name = source_path</w:t>
      </w:r>
    </w:p>
    <w:p w14:paraId="46E0C44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000498                  .file_name()</w:t>
      </w:r>
    </w:p>
    <w:p w14:paraId="37D6D6C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000499                  .ok_or_else(|| StorageError::InvalidFileName(source_path.to_path_buf()))?;</w:t>
      </w:r>
    </w:p>
    <w:p w14:paraId="47FB256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000500              fs::copy(source_path, package_dir.join(source_name))?;</w:t>
      </w:r>
    </w:p>
    <w:p w14:paraId="08D5C8D7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501–550</w:t>
      </w:r>
    </w:p>
    <w:p w14:paraId="0C86A85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000501          }</w:t>
      </w:r>
    </w:p>
    <w:p w14:paraId="24F4C8F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000502          let snapshot_id = self.restic_backup(document_id, version_id, &amp;package_dir, cancel)?;</w:t>
      </w:r>
    </w:p>
    <w:p w14:paraId="5DCF019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000503          // The unzipped package existed only so restic could capture it. Drop it</w:t>
      </w:r>
    </w:p>
    <w:p w14:paraId="697C4DA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000504          // (and the per-version staging dir) now so staging doesn't accumulate a</w:t>
      </w:r>
    </w:p>
    <w:p w14:paraId="60BCC78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000505          // full copy of every committed version.</w:t>
      </w:r>
    </w:p>
    <w:p w14:paraId="4540670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000506          if let Some(version_staging) = package_dir.parent() {</w:t>
      </w:r>
    </w:p>
    <w:p w14:paraId="52BD6C9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000507              clean_dir_best_effort(version_staging);</w:t>
      </w:r>
    </w:p>
    <w:p w14:paraId="47FB5F5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000508          }</w:t>
      </w:r>
    </w:p>
    <w:p w14:paraId="1184F32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000509          Ok(ArchiveReference {</w:t>
      </w:r>
    </w:p>
    <w:p w14:paraId="34701C1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000510              backend: BackupBackend::Restic,</w:t>
      </w:r>
    </w:p>
    <w:p w14:paraId="4BF390A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000511              reference: format!("restic:{document_id}:{version_id}"),</w:t>
      </w:r>
    </w:p>
    <w:p w14:paraId="5A0123C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000512              snapshot_id: Some(snapshot_id),</w:t>
      </w:r>
    </w:p>
    <w:p w14:paraId="78C612E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000513          })</w:t>
      </w:r>
    </w:p>
    <w:p w14:paraId="61CF4B8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000514      }</w:t>
      </w:r>
    </w:p>
    <w:p w14:paraId="68917BB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4"/>
        </w:rPr>
        <w:t>000515      fn restore_destination(&amp;self, version: &amp;Version, output_path: &amp;Path) -&gt; StorageResult&lt;PathBuf&gt; {</w:t>
      </w:r>
    </w:p>
    <w:p w14:paraId="304511F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000516          if output_path.extension().is_some() {</w:t>
      </w:r>
    </w:p>
    <w:p w14:paraId="64CF512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000517              if let Some(parent) = output_path.parent() {</w:t>
      </w:r>
    </w:p>
    <w:p w14:paraId="00691AE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000518                  fs::create_dir_all(parent)?;</w:t>
      </w:r>
    </w:p>
    <w:p w14:paraId="5B39488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000519              }</w:t>
      </w:r>
    </w:p>
    <w:p w14:paraId="3F9F9F7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000520              Ok(output_path.to_path_buf())</w:t>
      </w:r>
    </w:p>
    <w:p w14:paraId="69B539D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000521          } else {</w:t>
      </w:r>
    </w:p>
    <w:p w14:paraId="687A0F3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000522              fs::create_dir_all(output_path)?;</w:t>
      </w:r>
    </w:p>
    <w:p w14:paraId="2DA62D0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000523              Ok(output_path.join(&amp;version.original_filename))</w:t>
      </w:r>
    </w:p>
    <w:p w14:paraId="5B198DE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000524          }</w:t>
      </w:r>
    </w:p>
    <w:p w14:paraId="7E64B6A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000525      }</w:t>
      </w:r>
    </w:p>
    <w:p w14:paraId="78BFC3D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000526      pub(crate) fn export_resolved_version(</w:t>
      </w:r>
    </w:p>
    <w:p w14:paraId="6FC8D82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000527          &amp;self,</w:t>
      </w:r>
    </w:p>
    <w:p w14:paraId="07197AA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000528          document: &amp;Document,</w:t>
      </w:r>
    </w:p>
    <w:p w14:paraId="7782555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000529          version: &amp;Version,</w:t>
      </w:r>
    </w:p>
    <w:p w14:paraId="5E0FF4A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000530          output_path: &amp;Path,</w:t>
      </w:r>
    </w:p>
    <w:p w14:paraId="252A21D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000531          cancel: &amp;AtomicBool,</w:t>
      </w:r>
    </w:p>
    <w:p w14:paraId="5C61B15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000532      ) -&gt; StorageResult&lt;PathBuf&gt; {</w:t>
      </w:r>
    </w:p>
    <w:p w14:paraId="2ADC335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000533          let destination = self.restore_destination(version, output_path)?;</w:t>
      </w:r>
    </w:p>
    <w:p w14:paraId="5CAA4BF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000534          // A `pending` version's compressed archive is not finished yet, but its</w:t>
      </w:r>
    </w:p>
    <w:p w14:paraId="0C307DB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000535          // durable intake copy (a verbatim Office package of the committed</w:t>
      </w:r>
    </w:p>
    <w:p w14:paraId="3B53F0E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000536          // source) is on disk. Serve exports/materializations from it so a</w:t>
      </w:r>
    </w:p>
    <w:p w14:paraId="1E4CDD4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000537          // just-committed version is immediately openable/checkoutable while the</w:t>
      </w:r>
    </w:p>
    <w:p w14:paraId="05D2AC9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000538          // archive job is still running (or was interrupted by a crash).</w:t>
      </w:r>
    </w:p>
    <w:p w14:paraId="7E33D99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000539          if version.archive_status == ARCHIVE_STATUS_PENDING {</w:t>
      </w:r>
    </w:p>
    <w:p w14:paraId="26308E8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000540              let intake = self.intake_path(</w:t>
      </w:r>
    </w:p>
    <w:p w14:paraId="2FD82B3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000541                  version.document_id.as_str(),</w:t>
      </w:r>
    </w:p>
    <w:p w14:paraId="12FE4E2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000542                  &amp;version.id,</w:t>
      </w:r>
    </w:p>
    <w:p w14:paraId="4108BCA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000543                  &amp;version.original_filename,</w:t>
      </w:r>
    </w:p>
    <w:p w14:paraId="0739488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000544              );</w:t>
      </w:r>
    </w:p>
    <w:p w14:paraId="3B9F327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000545              if !intake.exists() {</w:t>
      </w:r>
    </w:p>
    <w:p w14:paraId="655EC7A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000546                  return Err(StorageError::IntakeMissing {</w:t>
      </w:r>
    </w:p>
    <w:p w14:paraId="001E512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000547                      document_id: version.document_id.as_str().to_owned(),</w:t>
      </w:r>
    </w:p>
    <w:p w14:paraId="261AEAF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000548                      version_id: version.id.clone(),</w:t>
      </w:r>
    </w:p>
    <w:p w14:paraId="71B5550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000549                  });</w:t>
      </w:r>
    </w:p>
    <w:p w14:paraId="548CF95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000550              }</w:t>
      </w:r>
    </w:p>
    <w:p w14:paraId="3F455C63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551–600</w:t>
      </w:r>
    </w:p>
    <w:p w14:paraId="62F6122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000551              fs::copy(&amp;intake, &amp;destination)?;</w:t>
      </w:r>
    </w:p>
    <w:p w14:paraId="1522B03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000552              return Ok(destination);</w:t>
      </w:r>
    </w:p>
    <w:p w14:paraId="6ECE1BB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000553          }</w:t>
      </w:r>
    </w:p>
    <w:p w14:paraId="740A4C7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000554          info!(</w:t>
      </w:r>
    </w:p>
    <w:p w14:paraId="4A245D5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000555              document_id = document.id.as_str(),</w:t>
      </w:r>
    </w:p>
    <w:p w14:paraId="701E23B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000556              version_id = version.id.as_str(),</w:t>
      </w:r>
    </w:p>
    <w:p w14:paraId="4F4D953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000557              backend = version.backup_backend.as_str(),</w:t>
      </w:r>
    </w:p>
    <w:p w14:paraId="6E619E7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000558              destination = %destination.display(),</w:t>
      </w:r>
    </w:p>
    <w:p w14:paraId="32092C6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000559              "restoring archived version"</w:t>
      </w:r>
    </w:p>
    <w:p w14:paraId="24F81D2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000560          );</w:t>
      </w:r>
    </w:p>
    <w:p w14:paraId="5D82C5B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000561          match BackupBackend::parse(&amp;version.backup_backend)? {</w:t>
      </w:r>
    </w:p>
    <w:p w14:paraId="7CE8F7C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000562              BackupBackend::LocalCopy =&gt; {</w:t>
      </w:r>
    </w:p>
    <w:p w14:paraId="1077048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000563                  fs::copy(</w:t>
      </w:r>
    </w:p>
    <w:p w14:paraId="40F6A54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000564                      self.paths.versions_dir.join(&amp;version.archive_reference),</w:t>
      </w:r>
    </w:p>
    <w:p w14:paraId="5130ACD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000565                      &amp;destination,</w:t>
      </w:r>
    </w:p>
    <w:p w14:paraId="5364094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000566                  )?;</w:t>
      </w:r>
    </w:p>
    <w:p w14:paraId="3FC4B9B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000567              }</w:t>
      </w:r>
    </w:p>
    <w:p w14:paraId="791581E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000568              BackupBackend::Restic =&gt; {</w:t>
      </w:r>
    </w:p>
    <w:p w14:paraId="4925BF1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000569                  self.restore_restic_version(version, &amp;destination, cancel)?;</w:t>
      </w:r>
    </w:p>
    <w:p w14:paraId="482050C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000570              }</w:t>
      </w:r>
    </w:p>
    <w:p w14:paraId="1AC805C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000571          }</w:t>
      </w:r>
    </w:p>
    <w:p w14:paraId="0692D6E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000572          Ok(destination)</w:t>
      </w:r>
    </w:p>
    <w:p w14:paraId="4A4AF81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000573      }</w:t>
      </w:r>
    </w:p>
    <w:p w14:paraId="391C6F9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000574      fn restore_restic_version(</w:t>
      </w:r>
    </w:p>
    <w:p w14:paraId="12F1902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000575          &amp;self,</w:t>
      </w:r>
    </w:p>
    <w:p w14:paraId="5835018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000576          version: &amp;Version,</w:t>
      </w:r>
    </w:p>
    <w:p w14:paraId="0487DF6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000577          destination: &amp;Path,</w:t>
      </w:r>
    </w:p>
    <w:p w14:paraId="6B92199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000578          cancel: &amp;AtomicBool,</w:t>
      </w:r>
    </w:p>
    <w:p w14:paraId="5EED291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000579      ) -&gt; StorageResult&lt;()&gt; {</w:t>
      </w:r>
    </w:p>
    <w:p w14:paraId="4B4D88C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000580          let snapshot_id = version</w:t>
      </w:r>
    </w:p>
    <w:p w14:paraId="78843F8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000581              .snapshot_id</w:t>
      </w:r>
    </w:p>
    <w:p w14:paraId="04873CE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000582              .as_deref()</w:t>
      </w:r>
    </w:p>
    <w:p w14:paraId="5338F9D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000583              .ok_or(ResticError::SnapshotMissing)?;</w:t>
      </w:r>
    </w:p>
    <w:p w14:paraId="4BD540E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000584          let restore_root = self</w:t>
      </w:r>
    </w:p>
    <w:p w14:paraId="4F271C8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000585              .paths</w:t>
      </w:r>
    </w:p>
    <w:p w14:paraId="2A7D6B1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000586              .staging_dir</w:t>
      </w:r>
    </w:p>
    <w:p w14:paraId="288300B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000587              .join("restore")</w:t>
      </w:r>
    </w:p>
    <w:p w14:paraId="44C03E4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000588              .join(version.document_id.as_str())</w:t>
      </w:r>
    </w:p>
    <w:p w14:paraId="1E213D8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000589              .join(&amp;version.id);</w:t>
      </w:r>
    </w:p>
    <w:p w14:paraId="7C42057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000590          reset_dir(&amp;restore_root)?;</w:t>
      </w:r>
    </w:p>
    <w:p w14:paraId="0BD85A2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000591          self.restic_restore(snapshot_id, &amp;restore_root, cancel)?;</w:t>
      </w:r>
    </w:p>
    <w:p w14:paraId="060785B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000592          let restored_package = restore_root.join("package");</w:t>
      </w:r>
    </w:p>
    <w:p w14:paraId="69A1F83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000593          Self::materialize_restored_package(</w:t>
      </w:r>
    </w:p>
    <w:p w14:paraId="05BBAF3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000594              &amp;restored_package,</w:t>
      </w:r>
    </w:p>
    <w:p w14:paraId="0C3EBAE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000595              &amp;version.original_filename,</w:t>
      </w:r>
    </w:p>
    <w:p w14:paraId="5D94566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000596              destination,</w:t>
      </w:r>
    </w:p>
    <w:p w14:paraId="1EC29EC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000597          )?;</w:t>
      </w:r>
    </w:p>
    <w:p w14:paraId="2B5131F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000598          // The restored package was only needed to re-zip into the destination;</w:t>
      </w:r>
    </w:p>
    <w:p w14:paraId="64F5F6F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000599          // drop it so staging doesn't leak across exports/checkouts.</w:t>
      </w:r>
    </w:p>
    <w:p w14:paraId="4B104AB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000600          clean_dir_best_effort(&amp;restore_root);</w:t>
      </w:r>
    </w:p>
    <w:p w14:paraId="4B0EC796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601–650</w:t>
      </w:r>
    </w:p>
    <w:p w14:paraId="110BAA6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000601          Ok(())</w:t>
      </w:r>
    </w:p>
    <w:p w14:paraId="0795BE6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000602      }</w:t>
      </w:r>
    </w:p>
    <w:p w14:paraId="16B69F6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000603      pub(crate) fn restic_package_dir(&amp;self, document_id: &amp;str, version_id: &amp;str) -&gt; PathBuf {</w:t>
      </w:r>
    </w:p>
    <w:p w14:paraId="770F1E4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000604          self.paths</w:t>
      </w:r>
    </w:p>
    <w:p w14:paraId="1A0918B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000605              .staging_dir</w:t>
      </w:r>
    </w:p>
    <w:p w14:paraId="6A0590E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000606              .join("backup")</w:t>
      </w:r>
    </w:p>
    <w:p w14:paraId="72959E4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000607              .join(document_id)</w:t>
      </w:r>
    </w:p>
    <w:p w14:paraId="70E5DCE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000608              .join(version_id)</w:t>
      </w:r>
    </w:p>
    <w:p w14:paraId="3D57DB3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000609              .join("package")</w:t>
      </w:r>
    </w:p>
    <w:p w14:paraId="6E8286D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000610      }</w:t>
      </w:r>
    </w:p>
    <w:p w14:paraId="207C554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000611      /// Turn a restic-restored `package` directory back into a single destination</w:t>
      </w:r>
    </w:p>
    <w:p w14:paraId="5CE056D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000612      /// file. An OOXML archive was stored unzipped (its parts, including</w:t>
      </w:r>
    </w:p>
    <w:p w14:paraId="25704BF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000613      /// `[Content_Types].xml`, are the dir's contents) and is re-zipped; a</w:t>
      </w:r>
    </w:p>
    <w:p w14:paraId="601F6F7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000614      /// raw-binary archive was stored verbatim as one file and is copied straight</w:t>
      </w:r>
    </w:p>
    <w:p w14:paraId="31030FA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000615      /// out. The presence of `[Content_Types].xml` is the content-based signal</w:t>
      </w:r>
    </w:p>
    <w:p w14:paraId="5D7D409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000616      /// (no DB schema change needed) that distinguishes the two.</w:t>
      </w:r>
    </w:p>
    <w:p w14:paraId="29235AB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000617      pub(crate) fn materialize_restored_package(</w:t>
      </w:r>
    </w:p>
    <w:p w14:paraId="4C5BD60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000618          restored_package: &amp;Path,</w:t>
      </w:r>
    </w:p>
    <w:p w14:paraId="7A2DAEB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000619          original_filename: &amp;str,</w:t>
      </w:r>
    </w:p>
    <w:p w14:paraId="45939D5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000620          destination: &amp;Path,</w:t>
      </w:r>
    </w:p>
    <w:p w14:paraId="4B07A86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000621      ) -&gt; StorageResult&lt;()&gt; {</w:t>
      </w:r>
    </w:p>
    <w:p w14:paraId="7FD4988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000622          if restored_package.join("[Content_Types].xml").exists() {</w:t>
      </w:r>
    </w:p>
    <w:p w14:paraId="19EBC7A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000623              docvault_ooxml::pack_package(restored_package, destination)?;</w:t>
      </w:r>
    </w:p>
    <w:p w14:paraId="055771C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000624          } else {</w:t>
      </w:r>
    </w:p>
    <w:p w14:paraId="06B5329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000625              let restored_file = restored_package.join(original_filename);</w:t>
      </w:r>
    </w:p>
    <w:p w14:paraId="7062AD6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000626              fs::copy(&amp;restored_file, destination)?;</w:t>
      </w:r>
    </w:p>
    <w:p w14:paraId="14A2835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000627          }</w:t>
      </w:r>
    </w:p>
    <w:p w14:paraId="3995421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000628          Ok(())</w:t>
      </w:r>
    </w:p>
    <w:p w14:paraId="2E159A5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000629      }</w:t>
      </w:r>
    </w:p>
    <w:p w14:paraId="0DCECC9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000630      /// Reclaim orphan staging left behind by crashed or interrupted</w:t>
      </w:r>
    </w:p>
    <w:p w14:paraId="518C175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000631      /// archive/restore operations. Safe to run at startup because no operation</w:t>
      </w:r>
    </w:p>
    <w:p w14:paraId="06687E4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000632      /// is in flight then: anything under `staging/backup` or `staging/restore`</w:t>
      </w:r>
    </w:p>
    <w:p w14:paraId="71C17EE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000633      /// is by definition stale. Intake (used by the async commit path) lives</w:t>
      </w:r>
    </w:p>
    <w:p w14:paraId="272E293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000634      /// outside these dirs and is preserved.</w:t>
      </w:r>
    </w:p>
    <w:p w14:paraId="30F070A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000635      pub fn gc_staging(&amp;self) {</w:t>
      </w:r>
    </w:p>
    <w:p w14:paraId="131ECE0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000636          for sub in ["backup", "restore"] {</w:t>
      </w:r>
    </w:p>
    <w:p w14:paraId="1FD292B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000637              clean_dir_best_effort(&amp;self.paths.staging_dir.join(sub));</w:t>
      </w:r>
    </w:p>
    <w:p w14:paraId="6C53952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000638          }</w:t>
      </w:r>
    </w:p>
    <w:p w14:paraId="5D8ED49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000639      }</w:t>
      </w:r>
    </w:p>
    <w:p w14:paraId="4B7F48D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000640      /// The durable intake path for a pending version:</w:t>
      </w:r>
    </w:p>
    <w:p w14:paraId="6D1AA76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000641      /// `data/intake/&lt;docId&gt;/&lt;versionId&gt;/&lt;original_filename&gt;`. The filename is</w:t>
      </w:r>
    </w:p>
    <w:p w14:paraId="32956DA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000642      /// preserved so the intake copy is a verbatim, openable Office package.</w:t>
      </w:r>
    </w:p>
    <w:p w14:paraId="299C083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000643      pub(crate) fn intake_path(</w:t>
      </w:r>
    </w:p>
    <w:p w14:paraId="61F4057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000644          &amp;self,</w:t>
      </w:r>
    </w:p>
    <w:p w14:paraId="6981834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000645          document_id: &amp;str,</w:t>
      </w:r>
    </w:p>
    <w:p w14:paraId="2895788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000646          version_id: &amp;str,</w:t>
      </w:r>
    </w:p>
    <w:p w14:paraId="093EC9E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000647          original_filename: &amp;str,</w:t>
      </w:r>
    </w:p>
    <w:p w14:paraId="48D4BFD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000648      ) -&gt; PathBuf {</w:t>
      </w:r>
    </w:p>
    <w:p w14:paraId="24CF9C6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000649          self.paths</w:t>
      </w:r>
    </w:p>
    <w:p w14:paraId="4BAFEF5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000650              .intake_dir</w:t>
      </w:r>
    </w:p>
    <w:p w14:paraId="377DA0DE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651–700</w:t>
      </w:r>
    </w:p>
    <w:p w14:paraId="69912A5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000651              .join(document_id)</w:t>
      </w:r>
    </w:p>
    <w:p w14:paraId="0111D5E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000652              .join(version_id)</w:t>
      </w:r>
    </w:p>
    <w:p w14:paraId="2446A16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000653              .join(original_filename)</w:t>
      </w:r>
    </w:p>
    <w:p w14:paraId="44ABD58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000654      }</w:t>
      </w:r>
    </w:p>
    <w:p w14:paraId="0F2A5AF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000655      /// Copy `source` to its intake path and fsync it, so the bytes are on disk</w:t>
      </w:r>
    </w:p>
    <w:p w14:paraId="66F1890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000656      /// before the `pending` DB row is committed. This is the write-ahead leg of</w:t>
      </w:r>
    </w:p>
    <w:p w14:paraId="5B21D72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000657      /// the crash-safety contract: once the DB says a version is pending, its</w:t>
      </w:r>
    </w:p>
    <w:p w14:paraId="3C490E8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000658      /// intake copy is guaranteed durable, so no commit data is ever lost to a</w:t>
      </w:r>
    </w:p>
    <w:p w14:paraId="59BF0C7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000659      /// crash between the copy and the DB write (or during the archive job).</w:t>
      </w:r>
    </w:p>
    <w:p w14:paraId="114DE64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000660      pub(crate) fn write_intake(&amp;self, source: &amp;Path, intake: &amp;Path) -&gt; StorageResult&lt;()&gt; {</w:t>
      </w:r>
    </w:p>
    <w:p w14:paraId="748822B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000661          if let Some(parent) = intake.parent() {</w:t>
      </w:r>
    </w:p>
    <w:p w14:paraId="25A86FB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000662              fs::create_dir_all(parent)?;</w:t>
      </w:r>
    </w:p>
    <w:p w14:paraId="49D1AF8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000663          }</w:t>
      </w:r>
    </w:p>
    <w:p w14:paraId="0C4843F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000664          fs::copy(source, intake)?;</w:t>
      </w:r>
    </w:p>
    <w:p w14:paraId="4B63ED6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000665          // Open read+write (not read-only) before fsyncing: on Windows,</w:t>
      </w:r>
    </w:p>
    <w:p w14:paraId="5396D19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000666          // FlushFileBuffers requires GENERIC_WRITE, so a read-only handle fails</w:t>
      </w:r>
    </w:p>
    <w:p w14:paraId="5BF2A96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000667          // with ERROR_ACCESS_DENIED. Opening with write access does not modify</w:t>
      </w:r>
    </w:p>
    <w:p w14:paraId="0758B1D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000668          // the file - sync_all just flushes its data to disk.</w:t>
      </w:r>
    </w:p>
    <w:p w14:paraId="70AABF5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000669          let file = fs::OpenOptions::new().read(true).write(true).open(intake)?;</w:t>
      </w:r>
    </w:p>
    <w:p w14:paraId="617B8F0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000670          file.sync_all()?;</w:t>
      </w:r>
    </w:p>
    <w:p w14:paraId="5C2BB7C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000671          Ok(())</w:t>
      </w:r>
    </w:p>
    <w:p w14:paraId="1435D67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000672      }</w:t>
      </w:r>
    </w:p>
    <w:p w14:paraId="7070404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000673      /// Phase B of the async commit: archive a `pending` version from its</w:t>
      </w:r>
    </w:p>
    <w:p w14:paraId="1D5FE45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000674      /// durable intake copy, then finalize the DB row (`archive_reference` +</w:t>
      </w:r>
    </w:p>
    <w:p w14:paraId="02C724E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000675      /// `snapshot_id`, status -&gt; `archived`) and reclaim the intake. It is</w:t>
      </w:r>
    </w:p>
    <w:p w14:paraId="2CDEDF0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000676      /// idempotent: restic reuses an existing snapshot for the tag, and the</w:t>
      </w:r>
    </w:p>
    <w:p w14:paraId="7D1FAD3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000677      /// local-copy copy overwrites, so re-running after a crash never duplicates</w:t>
      </w:r>
    </w:p>
    <w:p w14:paraId="43462B3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000678      /// work. The intake copy is the source of truth until the archive is</w:t>
      </w:r>
    </w:p>
    <w:p w14:paraId="75F4DB6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000679      /// finalized; it is deleted only after the DB row is flipped to `archived`,</w:t>
      </w:r>
    </w:p>
    <w:p w14:paraId="4D9128D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000680      /// so a crash between archiving and the DB update leaves the intake in</w:t>
      </w:r>
    </w:p>
    <w:p w14:paraId="54D8FC8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000681      /// place for the next recovery.</w:t>
      </w:r>
    </w:p>
    <w:p w14:paraId="235D806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000682      pub fn archive_pending_version(</w:t>
      </w:r>
    </w:p>
    <w:p w14:paraId="55136DF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000683          &amp;self,</w:t>
      </w:r>
    </w:p>
    <w:p w14:paraId="656F982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000684          version: &amp;Version,</w:t>
      </w:r>
    </w:p>
    <w:p w14:paraId="052D7CD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000685          cancel: &amp;AtomicBool,</w:t>
      </w:r>
    </w:p>
    <w:p w14:paraId="3D1C22E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000686      ) -&gt; StorageResult&lt;()&gt; {</w:t>
      </w:r>
    </w:p>
    <w:p w14:paraId="7B747C2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000687          let document_id = version.document_id.as_str();</w:t>
      </w:r>
    </w:p>
    <w:p w14:paraId="3ECB6B1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000688          let intake = self.intake_path(document_id, &amp;version.id, &amp;version.original_filename);</w:t>
      </w:r>
    </w:p>
    <w:p w14:paraId="1CD7139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000689          if !intake.exists() {</w:t>
      </w:r>
    </w:p>
    <w:p w14:paraId="0216517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000690              return Err(StorageError::IntakeMissing {</w:t>
      </w:r>
    </w:p>
    <w:p w14:paraId="2D40B12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000691                  document_id: document_id.to_owned(),</w:t>
      </w:r>
    </w:p>
    <w:p w14:paraId="25D9EED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000692                  version_id: version.id.clone(),</w:t>
      </w:r>
    </w:p>
    <w:p w14:paraId="34AD1A6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000693              });</w:t>
      </w:r>
    </w:p>
    <w:p w14:paraId="6FDBC3C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000694          }</w:t>
      </w:r>
    </w:p>
    <w:p w14:paraId="5CF19C2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000695          info!(</w:t>
      </w:r>
    </w:p>
    <w:p w14:paraId="3BFF6FB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000696              document_id,</w:t>
      </w:r>
    </w:p>
    <w:p w14:paraId="516E5FA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000697              version_id = version.id.as_str(),</w:t>
      </w:r>
    </w:p>
    <w:p w14:paraId="12587A2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000698              "archiving pending version from intake"</w:t>
      </w:r>
    </w:p>
    <w:p w14:paraId="67525CD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000699          );</w:t>
      </w:r>
    </w:p>
    <w:p w14:paraId="5DC092E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000700          let archive = self.archive_source(document_id, &amp;version.id, &amp;intake, cancel)?;</w:t>
      </w:r>
    </w:p>
    <w:p w14:paraId="3FD15A60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701–750</w:t>
      </w:r>
    </w:p>
    <w:p w14:paraId="5D84EB4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000701          self.set_version_archived(</w:t>
      </w:r>
    </w:p>
    <w:p w14:paraId="4F427A1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000702              document_id,</w:t>
      </w:r>
    </w:p>
    <w:p w14:paraId="44530E9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000703              &amp;version.id,</w:t>
      </w:r>
    </w:p>
    <w:p w14:paraId="416373D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000704              &amp;archive.reference,</w:t>
      </w:r>
    </w:p>
    <w:p w14:paraId="1F60202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000705              archive.snapshot_id.as_deref(),</w:t>
      </w:r>
    </w:p>
    <w:p w14:paraId="45BD52B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000706          )?;</w:t>
      </w:r>
    </w:p>
    <w:p w14:paraId="0B1B810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000707          // The archive is now the source of truth; the intake copy is</w:t>
      </w:r>
    </w:p>
    <w:p w14:paraId="393128F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000708          // reclaimable. Best-effort: gc_intake also sweeps it on the next open.</w:t>
      </w:r>
    </w:p>
    <w:p w14:paraId="2DFD02D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000709          if let Err(error) = fs::remove_file(&amp;intake) {</w:t>
      </w:r>
    </w:p>
    <w:p w14:paraId="5E61CE2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000710              warn!(</w:t>
      </w:r>
    </w:p>
    <w:p w14:paraId="692EEA9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000711                  path = %intake.display(),</w:t>
      </w:r>
    </w:p>
    <w:p w14:paraId="47EB5C3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000712                  error = %error,</w:t>
      </w:r>
    </w:p>
    <w:p w14:paraId="2B3D288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000713                  "failed to delete intake copy after archive; will be reclaimed by gc_intake"</w:t>
      </w:r>
    </w:p>
    <w:p w14:paraId="6449BE7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000714              );</w:t>
      </w:r>
    </w:p>
    <w:p w14:paraId="7C1D47E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000715          }</w:t>
      </w:r>
    </w:p>
    <w:p w14:paraId="0A5D47B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000716          info!(</w:t>
      </w:r>
    </w:p>
    <w:p w14:paraId="3795BBD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000717              document_id,</w:t>
      </w:r>
    </w:p>
    <w:p w14:paraId="0654A21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000718              version_id = version.id.as_str(),</w:t>
      </w:r>
    </w:p>
    <w:p w14:paraId="77DC1F6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000719              "pending version archived"</w:t>
      </w:r>
    </w:p>
    <w:p w14:paraId="52ADAFB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000720          );</w:t>
      </w:r>
    </w:p>
    <w:p w14:paraId="6C3A347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000721          Ok(())</w:t>
      </w:r>
    </w:p>
    <w:p w14:paraId="0FFC0CF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000722      }</w:t>
      </w:r>
    </w:p>
    <w:p w14:paraId="538AB8F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000723      /// Reclaim orphan intake copies whose version row is no longer `pending`:</w:t>
      </w:r>
    </w:p>
    <w:p w14:paraId="0BE60BD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000724      /// versions that were archived (intake deletion raced with a crash), and</w:t>
      </w:r>
    </w:p>
    <w:p w14:paraId="1361B8A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000725      /// versions whose document was deleted (the row is gone). Intake for a</w:t>
      </w:r>
    </w:p>
    <w:p w14:paraId="26F5042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000726      /// still-pending version - an archive in flight, or one waiting for the</w:t>
      </w:r>
    </w:p>
    <w:p w14:paraId="20AD3C3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000727      /// next recovery - is preserved. Safe at startup: no archive is in flight</w:t>
      </w:r>
    </w:p>
    <w:p w14:paraId="30EAC61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000728      /// then except the recovery that runs immediately before this.</w:t>
      </w:r>
    </w:p>
    <w:p w14:paraId="39BF4E1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000729      pub fn gc_intake(&amp;self) {</w:t>
      </w:r>
    </w:p>
    <w:p w14:paraId="7B2345A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000730          let doc_entries = match fs::read_dir(&amp;self.paths.intake_dir) {</w:t>
      </w:r>
    </w:p>
    <w:p w14:paraId="1334298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000731              Ok(entries) =&gt; entries,</w:t>
      </w:r>
    </w:p>
    <w:p w14:paraId="532AF93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000732              Err(error) if error.kind() == std::io::ErrorKind::NotFound =&gt; return,</w:t>
      </w:r>
    </w:p>
    <w:p w14:paraId="32A86C0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000733              Err(error) =&gt; {</w:t>
      </w:r>
    </w:p>
    <w:p w14:paraId="024544B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000734                  warn!(</w:t>
      </w:r>
    </w:p>
    <w:p w14:paraId="3669600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000735                      path = %self.paths.intake_dir.display(),</w:t>
      </w:r>
    </w:p>
    <w:p w14:paraId="039657C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000736                      error = %error,</w:t>
      </w:r>
    </w:p>
    <w:p w14:paraId="39B10B6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000737                      "failed to scan intake for garbage collection"</w:t>
      </w:r>
    </w:p>
    <w:p w14:paraId="580E960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000738                  );</w:t>
      </w:r>
    </w:p>
    <w:p w14:paraId="429D715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000739                  return;</w:t>
      </w:r>
    </w:p>
    <w:p w14:paraId="2D10F8C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000740              }</w:t>
      </w:r>
    </w:p>
    <w:p w14:paraId="7F25E28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000741          };</w:t>
      </w:r>
    </w:p>
    <w:p w14:paraId="6B6F6FB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000742          for doc_dir in doc_entries.flatten() {</w:t>
      </w:r>
    </w:p>
    <w:p w14:paraId="2D1E8FA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000743              let Some(doc_id) = doc_dir.file_name().to_str().map(str::to_owned) else {</w:t>
      </w:r>
    </w:p>
    <w:p w14:paraId="087B075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000744                  warn!(</w:t>
      </w:r>
    </w:p>
    <w:p w14:paraId="72D460A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000745                      path = %doc_dir.path().display(),</w:t>
      </w:r>
    </w:p>
    <w:p w14:paraId="588BCEC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000746                      "skipping non-UTF-8 intake document directory"</w:t>
      </w:r>
    </w:p>
    <w:p w14:paraId="0688EE2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000747                  );</w:t>
      </w:r>
    </w:p>
    <w:p w14:paraId="4E26298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000748                  continue;</w:t>
      </w:r>
    </w:p>
    <w:p w14:paraId="291449E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000749              };</w:t>
      </w:r>
    </w:p>
    <w:p w14:paraId="0A641AA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000750              let version_entries = match fs::read_dir(doc_dir.path()) {</w:t>
      </w:r>
    </w:p>
    <w:p w14:paraId="3D5F5C8C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751–800</w:t>
      </w:r>
    </w:p>
    <w:p w14:paraId="0E6E459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000751                  Ok(entries) =&gt; entries,</w:t>
      </w:r>
    </w:p>
    <w:p w14:paraId="376FBC4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000752                  Err(error) if error.kind() == std::io::ErrorKind::NotFound =&gt; continue,</w:t>
      </w:r>
    </w:p>
    <w:p w14:paraId="5497634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000753                  Err(error) =&gt; {</w:t>
      </w:r>
    </w:p>
    <w:p w14:paraId="4EC9B44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000754                      warn!(</w:t>
      </w:r>
    </w:p>
    <w:p w14:paraId="2B15D4D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000755                          path = %doc_dir.path().display(),</w:t>
      </w:r>
    </w:p>
    <w:p w14:paraId="7F924BA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000756                          error = %error,</w:t>
      </w:r>
    </w:p>
    <w:p w14:paraId="2A6C93C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000757                          "failed to scan document intake for garbage collection"</w:t>
      </w:r>
    </w:p>
    <w:p w14:paraId="226DA13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000758                      );</w:t>
      </w:r>
    </w:p>
    <w:p w14:paraId="62CF959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000759                      continue;</w:t>
      </w:r>
    </w:p>
    <w:p w14:paraId="50AAF2C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000760                  }</w:t>
      </w:r>
    </w:p>
    <w:p w14:paraId="492FF70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000761              };</w:t>
      </w:r>
    </w:p>
    <w:p w14:paraId="5025DA9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000762              for version_dir in version_entries.flatten() {</w:t>
      </w:r>
    </w:p>
    <w:p w14:paraId="573F61B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4"/>
        </w:rPr>
        <w:t>000763                  let Some(version_id) = version_dir.file_name().to_str().map(str::to_owned) else {</w:t>
      </w:r>
    </w:p>
    <w:p w14:paraId="35939BC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000764                      warn!(</w:t>
      </w:r>
    </w:p>
    <w:p w14:paraId="7ACC821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000765                          path = %version_dir.path().display(),</w:t>
      </w:r>
    </w:p>
    <w:p w14:paraId="12A7101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000766                          "skipping non-UTF-8 intake version directory"</w:t>
      </w:r>
    </w:p>
    <w:p w14:paraId="2E21C9B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000767                      );</w:t>
      </w:r>
    </w:p>
    <w:p w14:paraId="6144D05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000768                      continue;</w:t>
      </w:r>
    </w:p>
    <w:p w14:paraId="27F894E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000769                  };</w:t>
      </w:r>
    </w:p>
    <w:p w14:paraId="06756E3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000770                  // A failed pending check must preserve intake: treating the</w:t>
      </w:r>
    </w:p>
    <w:p w14:paraId="6210DC1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000771                  // row as non-pending would delete the only durable copy.</w:t>
      </w:r>
    </w:p>
    <w:p w14:paraId="3BD9129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000772                  let still_pending = match self.is_version_pending(&amp;doc_id, &amp;version_id) {</w:t>
      </w:r>
    </w:p>
    <w:p w14:paraId="11ABCED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000773                      Ok(pending) =&gt; pending,</w:t>
      </w:r>
    </w:p>
    <w:p w14:paraId="072B556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000774                      Err(error) =&gt; {</w:t>
      </w:r>
    </w:p>
    <w:p w14:paraId="2478A3A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000775                          warn!(</w:t>
      </w:r>
    </w:p>
    <w:p w14:paraId="432AA62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000776                              document_id = %doc_id,</w:t>
      </w:r>
    </w:p>
    <w:p w14:paraId="56348B9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000777                              version_id = %version_id,</w:t>
      </w:r>
    </w:p>
    <w:p w14:paraId="38DB275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000778                              error = %error,</w:t>
      </w:r>
    </w:p>
    <w:p w14:paraId="4A823E5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000779                              "failed to check intake version state; preserving intake"</w:t>
      </w:r>
    </w:p>
    <w:p w14:paraId="019EF08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000780                          );</w:t>
      </w:r>
    </w:p>
    <w:p w14:paraId="497EC2E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000781                          continue;</w:t>
      </w:r>
    </w:p>
    <w:p w14:paraId="1F084A4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000782                      }</w:t>
      </w:r>
    </w:p>
    <w:p w14:paraId="1C1543E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000783                  };</w:t>
      </w:r>
    </w:p>
    <w:p w14:paraId="76D9E54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000784                  if !still_pending &amp;&amp; let Err(error) = fs::remove_dir_all(version_dir.path()) {</w:t>
      </w:r>
    </w:p>
    <w:p w14:paraId="203DCD2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000785                      warn!(</w:t>
      </w:r>
    </w:p>
    <w:p w14:paraId="7DF33A0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000786                          path = %version_dir.path().display(),</w:t>
      </w:r>
    </w:p>
    <w:p w14:paraId="77065D4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000787                          error = %error,</w:t>
      </w:r>
    </w:p>
    <w:p w14:paraId="4A368B3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000788                          "failed to remove orphan intake directory"</w:t>
      </w:r>
    </w:p>
    <w:p w14:paraId="2987D65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000789                      );</w:t>
      </w:r>
    </w:p>
    <w:p w14:paraId="5B375A4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000790                  }</w:t>
      </w:r>
    </w:p>
    <w:p w14:paraId="758FC50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000791              }</w:t>
      </w:r>
    </w:p>
    <w:p w14:paraId="2786E9A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000792              // Drop the per-document intake dir once it is empty.</w:t>
      </w:r>
    </w:p>
    <w:p w14:paraId="7DBE570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000793              let is_empty = match fs::read_dir(doc_dir.path()) {</w:t>
      </w:r>
    </w:p>
    <w:p w14:paraId="0A1E6E1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000794                  Ok(mut entries) =&gt; entries.next().is_none(),</w:t>
      </w:r>
    </w:p>
    <w:p w14:paraId="4C71E5E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000795                  Err(error) if error.kind() == std::io::ErrorKind::NotFound =&gt; false,</w:t>
      </w:r>
    </w:p>
    <w:p w14:paraId="488CE92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000796                  Err(error) =&gt; {</w:t>
      </w:r>
    </w:p>
    <w:p w14:paraId="60D9D6D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000797                      warn!(</w:t>
      </w:r>
    </w:p>
    <w:p w14:paraId="20139CC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000798                          path = %doc_dir.path().display(),</w:t>
      </w:r>
    </w:p>
    <w:p w14:paraId="2B7200E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000799                          error = %error,</w:t>
      </w:r>
    </w:p>
    <w:p w14:paraId="4F99F88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000800                          "failed to check whether document intake is empty"</w:t>
      </w:r>
    </w:p>
    <w:p w14:paraId="60E160D6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801–850</w:t>
      </w:r>
    </w:p>
    <w:p w14:paraId="414CD83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000801                      );</w:t>
      </w:r>
    </w:p>
    <w:p w14:paraId="3C10AEF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000802                      false</w:t>
      </w:r>
    </w:p>
    <w:p w14:paraId="67144D6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000803                  }</w:t>
      </w:r>
    </w:p>
    <w:p w14:paraId="10E98FC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000804              };</w:t>
      </w:r>
    </w:p>
    <w:p w14:paraId="6B3DA3B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000805              if is_empty &amp;&amp; let Err(error) = fs::remove_dir(doc_dir.path()) {</w:t>
      </w:r>
    </w:p>
    <w:p w14:paraId="36BE052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000806                  warn!(</w:t>
      </w:r>
    </w:p>
    <w:p w14:paraId="32D7D3F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000807                      path = %doc_dir.path().display(),</w:t>
      </w:r>
    </w:p>
    <w:p w14:paraId="1CEBE38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000808                      error = %error,</w:t>
      </w:r>
    </w:p>
    <w:p w14:paraId="2083A2D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000809                      "failed to remove empty document intake directory"</w:t>
      </w:r>
    </w:p>
    <w:p w14:paraId="750B80F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000810                  );</w:t>
      </w:r>
    </w:p>
    <w:p w14:paraId="555FD35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000811              }</w:t>
      </w:r>
    </w:p>
    <w:p w14:paraId="583C307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000812          }</w:t>
      </w:r>
    </w:p>
    <w:p w14:paraId="181CEA8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000813      }</w:t>
      </w:r>
    </w:p>
    <w:p w14:paraId="285D081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000814  }</w:t>
      </w:r>
    </w:p>
    <w:p w14:paraId="140C412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000815  pub(crate) fn reset_dir(path: &amp;Path) -&gt; StorageResult&lt;()&gt; {</w:t>
      </w:r>
    </w:p>
    <w:p w14:paraId="352C7D7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000816      if path.exists() {</w:t>
      </w:r>
    </w:p>
    <w:p w14:paraId="06D6013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000817          fs::remove_dir_all(path)?;</w:t>
      </w:r>
    </w:p>
    <w:p w14:paraId="5AF983A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000818      }</w:t>
      </w:r>
    </w:p>
    <w:p w14:paraId="313C945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000819      fs::create_dir_all(path)?;</w:t>
      </w:r>
    </w:p>
    <w:p w14:paraId="7C14361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000820      Ok(())</w:t>
      </w:r>
    </w:p>
    <w:p w14:paraId="2E6C9BD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000821  }</w:t>
      </w:r>
    </w:p>
    <w:p w14:paraId="17A3BF5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000822  /// Remove a directory best-effort: a missing or busy dir is logged, not</w:t>
      </w:r>
    </w:p>
    <w:p w14:paraId="7FF0D2A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000823  /// propagated, so a cleanup failure can never fail an otherwise-successful</w:t>
      </w:r>
    </w:p>
    <w:p w14:paraId="54CD831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000824  /// archive/restore.</w:t>
      </w:r>
    </w:p>
    <w:p w14:paraId="6B2BEFE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000825  fn clean_dir_best_effort(path: &amp;Path) {</w:t>
      </w:r>
    </w:p>
    <w:p w14:paraId="0F9EB71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000826      if !path.exists() {</w:t>
      </w:r>
    </w:p>
    <w:p w14:paraId="56E2250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000827          return;</w:t>
      </w:r>
    </w:p>
    <w:p w14:paraId="3CB432B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000828      }</w:t>
      </w:r>
    </w:p>
    <w:p w14:paraId="6809C1B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000829      if let Err(error) = fs::remove_dir_all(path) {</w:t>
      </w:r>
    </w:p>
    <w:p w14:paraId="595A38C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000830          warn!(</w:t>
      </w:r>
    </w:p>
    <w:p w14:paraId="7541820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000831              path = %path.display(),</w:t>
      </w:r>
    </w:p>
    <w:p w14:paraId="6D2584C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000832              error = %error,</w:t>
      </w:r>
    </w:p>
    <w:p w14:paraId="5362CE0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000833              "failed to clean up staging directory"</w:t>
      </w:r>
    </w:p>
    <w:p w14:paraId="1086F4B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000834          );</w:t>
      </w:r>
    </w:p>
    <w:p w14:paraId="24676C0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000835      }</w:t>
      </w:r>
    </w:p>
    <w:p w14:paraId="2EA7DD9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000836  }</w:t>
      </w:r>
    </w:p>
    <w:p w14:paraId="78ED11F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000837  #[cfg(test)]</w:t>
      </w:r>
    </w:p>
    <w:p w14:paraId="39D82E3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000838  mod tests {</w:t>
      </w:r>
    </w:p>
    <w:p w14:paraId="3570DD7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000839      use super::*;</w:t>
      </w:r>
    </w:p>
    <w:p w14:paraId="45EC61D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000840      #[test]</w:t>
      </w:r>
    </w:p>
    <w:p w14:paraId="18723F8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000841      fn materialize_restored_package_copies_raw_binary_verbatim() {</w:t>
      </w:r>
    </w:p>
    <w:p w14:paraId="71FB463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000842          let temp_dir = tempfile::tempdir().unwrap();</w:t>
      </w:r>
    </w:p>
    <w:p w14:paraId="4FC1FD6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000843          let root = temp_dir.path();</w:t>
      </w:r>
    </w:p>
    <w:p w14:paraId="60234CA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000844          // A restic-restored raw-binary "package" dir: the single committed file</w:t>
      </w:r>
    </w:p>
    <w:p w14:paraId="453FB22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000845          // stored verbatim, no [Content_Types].xml.</w:t>
      </w:r>
    </w:p>
    <w:p w14:paraId="37A1563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000846          let restored_package = root.join("package");</w:t>
      </w:r>
    </w:p>
    <w:p w14:paraId="43750E4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000847          fs::create_dir_all(&amp;restored_package).unwrap();</w:t>
      </w:r>
    </w:p>
    <w:p w14:paraId="7CB1067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000848          fs::write(restored_package.join("notes.txt"), b"raw bytes").unwrap();</w:t>
      </w:r>
    </w:p>
    <w:p w14:paraId="2E51F32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000849          let destination = root.join("out").join("notes.txt");</w:t>
      </w:r>
    </w:p>
    <w:p w14:paraId="18EAC73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000850          fs::create_dir_all(destination.parent().unwrap()).unwrap();</w:t>
      </w:r>
    </w:p>
    <w:p w14:paraId="01E92F7F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851–900</w:t>
      </w:r>
    </w:p>
    <w:p w14:paraId="69CFDC8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4"/>
        </w:rPr>
        <w:t>000851          VaultStorage::materialize_restored_package(&amp;restored_package, "notes.txt", &amp;destination)</w:t>
      </w:r>
    </w:p>
    <w:p w14:paraId="664CD6A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000852              .unwrap();</w:t>
      </w:r>
    </w:p>
    <w:p w14:paraId="2CD3B5D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000853          assert_eq!(fs::read(&amp;destination).unwrap(), b"raw bytes");</w:t>
      </w:r>
    </w:p>
    <w:p w14:paraId="50F2AAA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000854      }</w:t>
      </w:r>
    </w:p>
    <w:p w14:paraId="088A9EF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000855      #[test]</w:t>
      </w:r>
    </w:p>
    <w:p w14:paraId="4900533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000856      fn materialize_restored_package_rezips_ooxml_package() {</w:t>
      </w:r>
    </w:p>
    <w:p w14:paraId="2C84A89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000857          let temp_dir = tempfile::tempdir().unwrap();</w:t>
      </w:r>
    </w:p>
    <w:p w14:paraId="7844734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000858          let root = temp_dir.path();</w:t>
      </w:r>
    </w:p>
    <w:p w14:paraId="750692F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000859          // A restic-restored OOXML package dir: unzipped parts including</w:t>
      </w:r>
    </w:p>
    <w:p w14:paraId="18415F2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000860          // [Content_Types].xml at the root.</w:t>
      </w:r>
    </w:p>
    <w:p w14:paraId="1EEC4F6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000861          let restored_package = root.join("package");</w:t>
      </w:r>
    </w:p>
    <w:p w14:paraId="6AAE31E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000862          fs::create_dir_all(restored_package.join("word")).unwrap();</w:t>
      </w:r>
    </w:p>
    <w:p w14:paraId="37BC3EF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000863          fs::write(restored_package.join("[Content_Types].xml"), b"types").unwrap();</w:t>
      </w:r>
    </w:p>
    <w:p w14:paraId="4BC81C0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000864          fs::write(restored_package.join("word").join("document.xml"), b"doc").unwrap();</w:t>
      </w:r>
    </w:p>
    <w:p w14:paraId="56E7853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000865          let destination = root.join("out.docx");</w:t>
      </w:r>
    </w:p>
    <w:p w14:paraId="0AEE7EE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4"/>
        </w:rPr>
        <w:t>000866          VaultStorage::materialize_restored_package(&amp;restored_package, "report.docx", &amp;destination)</w:t>
      </w:r>
    </w:p>
    <w:p w14:paraId="7A880BC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000867              .unwrap();</w:t>
      </w:r>
    </w:p>
    <w:p w14:paraId="5039E98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000868          assert!(</w:t>
      </w:r>
    </w:p>
    <w:p w14:paraId="58BFC38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000869              docvault_ooxml::is_ooxml_package(&amp;destination),</w:t>
      </w:r>
    </w:p>
    <w:p w14:paraId="4FBC8DF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000870              "OOXML package re-zipped on restore"</w:t>
      </w:r>
    </w:p>
    <w:p w14:paraId="0FA050D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000871          );</w:t>
      </w:r>
    </w:p>
    <w:p w14:paraId="1449525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000872      }</w:t>
      </w:r>
    </w:p>
    <w:p w14:paraId="5BE7D8F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000873  }</w:t>
      </w:r>
    </w:p>
    <w:p w14:paraId="687AAED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000874  //! Commit workflows: the synchronous add/commit path, the async two-phase</w:t>
      </w:r>
    </w:p>
    <w:p w14:paraId="4592D37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000875  //! commit (Phase A intake + `pending` row, Phase B archive via</w:t>
      </w:r>
    </w:p>
    <w:p w14:paraId="2CC72FC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000876  //! [`archive::archive_pending_version`]), and startup crash recovery of</w:t>
      </w:r>
    </w:p>
    <w:p w14:paraId="7080E44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000877  //! versions left `pending` by an interrupted Phase B.</w:t>
      </w:r>
    </w:p>
    <w:p w14:paraId="1BC30CE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000878  use std::path::Path;</w:t>
      </w:r>
    </w:p>
    <w:p w14:paraId="24D1E27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000879  use std::sync::atomic::AtomicBool;</w:t>
      </w:r>
    </w:p>
    <w:p w14:paraId="22EAAB9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000880  use docvault_types::{CommitMetadata, Document, DocumentId, Version};</w:t>
      </w:r>
    </w:p>
    <w:p w14:paraId="1FC5224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000881  use rusqlite::params;</w:t>
      </w:r>
    </w:p>
    <w:p w14:paraId="68C0217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000882  use tracing::{debug, info, warn};</w:t>
      </w:r>
    </w:p>
    <w:p w14:paraId="2DD14DE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000883  use uuid::Uuid;</w:t>
      </w:r>
    </w:p>
    <w:p w14:paraId="51A6E8D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000884  use crate::sqlite;</w:t>
      </w:r>
    </w:p>
    <w:p w14:paraId="0B4064D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000885  use crate::{</w:t>
      </w:r>
    </w:p>
    <w:p w14:paraId="40695DE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000886      ARCHIVE_STATUS_ARCHIVED, ARCHIVE_STATUS_PENDING, DocumentRef, StorageError, StorageResult,</w:t>
      </w:r>
    </w:p>
    <w:p w14:paraId="2545346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000887      VaultStorage, unix_timestamp,</w:t>
      </w:r>
    </w:p>
    <w:p w14:paraId="6AF8FF9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000888  };</w:t>
      </w:r>
    </w:p>
    <w:p w14:paraId="6D71C3A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000889  impl VaultStorage {</w:t>
      </w:r>
    </w:p>
    <w:p w14:paraId="406AE2D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000890      pub fn add_document_version(</w:t>
      </w:r>
    </w:p>
    <w:p w14:paraId="5F8DF70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000891          &amp;self,</w:t>
      </w:r>
    </w:p>
    <w:p w14:paraId="6449961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000892          document_ref: DocumentRef,</w:t>
      </w:r>
    </w:p>
    <w:p w14:paraId="7610AB9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000893          source_path: &amp;Path,</w:t>
      </w:r>
    </w:p>
    <w:p w14:paraId="78932CD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000894          metadata: CommitMetadata,</w:t>
      </w:r>
    </w:p>
    <w:p w14:paraId="412B6F6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000895          cancel: &amp;AtomicBool,</w:t>
      </w:r>
    </w:p>
    <w:p w14:paraId="3A5D605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000896      ) -&gt; StorageResult&lt;(Document, Version)&gt; {</w:t>
      </w:r>
    </w:p>
    <w:p w14:paraId="2B44C91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000897          let now = unix_timestamp();</w:t>
      </w:r>
    </w:p>
    <w:p w14:paraId="08E40E2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000898          info!(source = %source_path.display(), "adding document version");</w:t>
      </w:r>
    </w:p>
    <w:p w14:paraId="300036A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000899          let document = match document_ref {</w:t>
      </w:r>
    </w:p>
    <w:p w14:paraId="133E676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000900              DocumentRef::NewName(name) =&gt; {</w:t>
      </w:r>
    </w:p>
    <w:p w14:paraId="5C1100F4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901–950</w:t>
      </w:r>
    </w:p>
    <w:p w14:paraId="135E6F2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000901                  let document = Document {</w:t>
      </w:r>
    </w:p>
    <w:p w14:paraId="28D9FA5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000902                      id: DocumentId::new(Uuid::new_v4().to_string()),</w:t>
      </w:r>
    </w:p>
    <w:p w14:paraId="4D659BA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000903                      name,</w:t>
      </w:r>
    </w:p>
    <w:p w14:paraId="4E11D49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000904                      current_version_id: None,</w:t>
      </w:r>
    </w:p>
    <w:p w14:paraId="1D14E2F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000905                      created_at: now,</w:t>
      </w:r>
    </w:p>
    <w:p w14:paraId="4555111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000906                  };</w:t>
      </w:r>
    </w:p>
    <w:p w14:paraId="6B7CE7D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000907                  self.insert_document(&amp;document)?;</w:t>
      </w:r>
    </w:p>
    <w:p w14:paraId="31D6BFB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000908                  document</w:t>
      </w:r>
    </w:p>
    <w:p w14:paraId="16862B6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000909              }</w:t>
      </w:r>
    </w:p>
    <w:p w14:paraId="343B9FF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000910              DocumentRef::Name(name) =&gt; match self.find_documents_by_name(&amp;name)?.as_slice() {</w:t>
      </w:r>
    </w:p>
    <w:p w14:paraId="6E741A7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000911                  [] =&gt; {</w:t>
      </w:r>
    </w:p>
    <w:p w14:paraId="77277A3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000912                      if name.contains('@') {</w:t>
      </w:r>
    </w:p>
    <w:p w14:paraId="4088013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000913                          return Err(StorageError::DocumentNotFound(name));</w:t>
      </w:r>
    </w:p>
    <w:p w14:paraId="3CA3A39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000914                      }</w:t>
      </w:r>
    </w:p>
    <w:p w14:paraId="6CC71D4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000915                      let document = Document {</w:t>
      </w:r>
    </w:p>
    <w:p w14:paraId="2DBA6B8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000916                          id: DocumentId::new(Uuid::new_v4().to_string()),</w:t>
      </w:r>
    </w:p>
    <w:p w14:paraId="63BC124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000917                          name,</w:t>
      </w:r>
    </w:p>
    <w:p w14:paraId="4117024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000918                          current_version_id: None,</w:t>
      </w:r>
    </w:p>
    <w:p w14:paraId="2ABED2E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000919                          created_at: now,</w:t>
      </w:r>
    </w:p>
    <w:p w14:paraId="75AEC15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000920                      };</w:t>
      </w:r>
    </w:p>
    <w:p w14:paraId="4C3BE80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000921                      self.insert_document(&amp;document)?;</w:t>
      </w:r>
    </w:p>
    <w:p w14:paraId="3140D15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000922                      document</w:t>
      </w:r>
    </w:p>
    <w:p w14:paraId="1EAB17E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000923                  }</w:t>
      </w:r>
    </w:p>
    <w:p w14:paraId="24C0959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000924                  [document] =&gt; document.clone(),</w:t>
      </w:r>
    </w:p>
    <w:p w14:paraId="0B3897A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000925                  matches =&gt; {</w:t>
      </w:r>
    </w:p>
    <w:p w14:paraId="151FBA6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000926                      return Err(StorageError::AmbiguousDocumentName {</w:t>
      </w:r>
    </w:p>
    <w:p w14:paraId="7D3F43E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000927                          name,</w:t>
      </w:r>
    </w:p>
    <w:p w14:paraId="7F1DEFF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000928                          matches: matches.to_vec(),</w:t>
      </w:r>
    </w:p>
    <w:p w14:paraId="3A8C470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000929                      });</w:t>
      </w:r>
    </w:p>
    <w:p w14:paraId="328D9F1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000930                  }</w:t>
      </w:r>
    </w:p>
    <w:p w14:paraId="7E1D6DD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000931              },</w:t>
      </w:r>
    </w:p>
    <w:p w14:paraId="4A0B3F7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000932              other =&gt; self.resolve_document_ref(&amp;other)?,</w:t>
      </w:r>
    </w:p>
    <w:p w14:paraId="2C8FD11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000933          };</w:t>
      </w:r>
    </w:p>
    <w:p w14:paraId="2456278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000934          self.add_version_to_document(document, source_path, metadata, now, cancel)</w:t>
      </w:r>
    </w:p>
    <w:p w14:paraId="1837C97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000935      }</w:t>
      </w:r>
    </w:p>
    <w:p w14:paraId="2F38255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000936      pub fn add_document_version_to_name_or_create(</w:t>
      </w:r>
    </w:p>
    <w:p w14:paraId="17FCFE9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000937          &amp;self,</w:t>
      </w:r>
    </w:p>
    <w:p w14:paraId="5FBF3F4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000938          name: &amp;str,</w:t>
      </w:r>
    </w:p>
    <w:p w14:paraId="46EBFDA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000939          source_path: &amp;Path,</w:t>
      </w:r>
    </w:p>
    <w:p w14:paraId="666FE97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000940          metadata: CommitMetadata,</w:t>
      </w:r>
    </w:p>
    <w:p w14:paraId="6E5C00E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000941          cancel: &amp;AtomicBool,</w:t>
      </w:r>
    </w:p>
    <w:p w14:paraId="5A9B57C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000942      ) -&gt; StorageResult&lt;(Document, Version)&gt; {</w:t>
      </w:r>
    </w:p>
    <w:p w14:paraId="1482B66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000943          self.add_document_version(</w:t>
      </w:r>
    </w:p>
    <w:p w14:paraId="759B2EE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000944              DocumentRef::Name(name.to_owned()),</w:t>
      </w:r>
    </w:p>
    <w:p w14:paraId="5D625BC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000945              source_path,</w:t>
      </w:r>
    </w:p>
    <w:p w14:paraId="2168E79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000946              metadata,</w:t>
      </w:r>
    </w:p>
    <w:p w14:paraId="5089926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000947              cancel,</w:t>
      </w:r>
    </w:p>
    <w:p w14:paraId="48C3422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000948          )</w:t>
      </w:r>
    </w:p>
    <w:p w14:paraId="05CCC05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000949      }</w:t>
      </w:r>
    </w:p>
    <w:p w14:paraId="1AFC512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000950      /// Phase A of the async commit: resolve the document (creating it if new),</w:t>
      </w:r>
    </w:p>
    <w:p w14:paraId="5CC1324F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951–1000</w:t>
      </w:r>
    </w:p>
    <w:p w14:paraId="7AB3D9F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000951      /// write a durable intake copy of the source (fsynced), then atomically</w:t>
      </w:r>
    </w:p>
    <w:p w14:paraId="60BCB2D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000952      /// insert the version row as `pending` and repoint the document's</w:t>
      </w:r>
    </w:p>
    <w:p w14:paraId="4225B64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000953      /// current-version pointer at it - all before any archiving. Returns the</w:t>
      </w:r>
    </w:p>
    <w:p w14:paraId="3BCD8E6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000954      /// new document + version so the caller can materialize the library copy</w:t>
      </w:r>
    </w:p>
    <w:p w14:paraId="57DD583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000955      /// and spawn the Phase B archive job ([`Self::archive_pending_version`]).</w:t>
      </w:r>
    </w:p>
    <w:p w14:paraId="618D27E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000956      ///</w:t>
      </w:r>
    </w:p>
    <w:p w14:paraId="7F412D3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000957      /// Crash safety: the intake copy is fsynced BEFORE the DB transaction</w:t>
      </w:r>
    </w:p>
    <w:p w14:paraId="0270CF2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000958      /// commits, so a `pending` row always has its intake on disk (no commit</w:t>
      </w:r>
    </w:p>
    <w:p w14:paraId="3CC7F74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000959      /// data is lost to a crash). The version insert + current-pointer update</w:t>
      </w:r>
    </w:p>
    <w:p w14:paraId="5E66AFD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000960      /// run in one transaction, so the version either exists fully (visible and</w:t>
      </w:r>
    </w:p>
    <w:p w14:paraId="2474D9C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000961      /// current) or not at all. The archive runs later and is idempotent, so a</w:t>
      </w:r>
    </w:p>
    <w:p w14:paraId="31D32E6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000962      /// crash at any point is recovered on the next open by</w:t>
      </w:r>
    </w:p>
    <w:p w14:paraId="0DA855C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000963      /// [`Self::recover_pending`].</w:t>
      </w:r>
    </w:p>
    <w:p w14:paraId="0DF0634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000964      pub fn begin_commit(</w:t>
      </w:r>
    </w:p>
    <w:p w14:paraId="5A1D716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000965          &amp;self,</w:t>
      </w:r>
    </w:p>
    <w:p w14:paraId="3694A21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000966          document_ref: DocumentRef,</w:t>
      </w:r>
    </w:p>
    <w:p w14:paraId="7F1AF0C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000967          source_path: &amp;Path,</w:t>
      </w:r>
    </w:p>
    <w:p w14:paraId="47939A0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000968          metadata: CommitMetadata,</w:t>
      </w:r>
    </w:p>
    <w:p w14:paraId="0489882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000969      ) -&gt; StorageResult&lt;(Document, Version)&gt; {</w:t>
      </w:r>
    </w:p>
    <w:p w14:paraId="2B3989E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000970          let now = unix_timestamp();</w:t>
      </w:r>
    </w:p>
    <w:p w14:paraId="596B2F5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000971          info!(source = %source_path.display(), "beginning async document commit (phase A)");</w:t>
      </w:r>
    </w:p>
    <w:p w14:paraId="0003013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000972          let document = match document_ref {</w:t>
      </w:r>
    </w:p>
    <w:p w14:paraId="0E520C5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000973              DocumentRef::NewName(name) =&gt; {</w:t>
      </w:r>
    </w:p>
    <w:p w14:paraId="7CB1623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000974                  let document = Document {</w:t>
      </w:r>
    </w:p>
    <w:p w14:paraId="3C12C1F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000975                      id: DocumentId::new(Uuid::new_v4().to_string()),</w:t>
      </w:r>
    </w:p>
    <w:p w14:paraId="36A9313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000976                      name,</w:t>
      </w:r>
    </w:p>
    <w:p w14:paraId="13D22C8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000977                      current_version_id: None,</w:t>
      </w:r>
    </w:p>
    <w:p w14:paraId="0103023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000978                      created_at: now,</w:t>
      </w:r>
    </w:p>
    <w:p w14:paraId="6B78191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000979                  };</w:t>
      </w:r>
    </w:p>
    <w:p w14:paraId="796895B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000980                  self.insert_document(&amp;document)?;</w:t>
      </w:r>
    </w:p>
    <w:p w14:paraId="3C45C3E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000981                  document</w:t>
      </w:r>
    </w:p>
    <w:p w14:paraId="5B78ACE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000982              }</w:t>
      </w:r>
    </w:p>
    <w:p w14:paraId="3F8E517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000983              DocumentRef::Name(name) =&gt; match self.find_documents_by_name(&amp;name)?.as_slice() {</w:t>
      </w:r>
    </w:p>
    <w:p w14:paraId="51D9295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000984                  [] =&gt; {</w:t>
      </w:r>
    </w:p>
    <w:p w14:paraId="13149F6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000985                      if name.contains('@') {</w:t>
      </w:r>
    </w:p>
    <w:p w14:paraId="19347C0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000986                          return Err(StorageError::DocumentNotFound(name));</w:t>
      </w:r>
    </w:p>
    <w:p w14:paraId="0D87D0B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000987                      }</w:t>
      </w:r>
    </w:p>
    <w:p w14:paraId="2E5E0B9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000988                      let document = Document {</w:t>
      </w:r>
    </w:p>
    <w:p w14:paraId="68EE776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000989                          id: DocumentId::new(Uuid::new_v4().to_string()),</w:t>
      </w:r>
    </w:p>
    <w:p w14:paraId="1F68112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000990                          name,</w:t>
      </w:r>
    </w:p>
    <w:p w14:paraId="7665B68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000991                          current_version_id: None,</w:t>
      </w:r>
    </w:p>
    <w:p w14:paraId="3717C12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000992                          created_at: now,</w:t>
      </w:r>
    </w:p>
    <w:p w14:paraId="25595E2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000993                      };</w:t>
      </w:r>
    </w:p>
    <w:p w14:paraId="707E542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000994                      self.insert_document(&amp;document)?;</w:t>
      </w:r>
    </w:p>
    <w:p w14:paraId="396FA01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000995                      document</w:t>
      </w:r>
    </w:p>
    <w:p w14:paraId="0A5E055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000996                  }</w:t>
      </w:r>
    </w:p>
    <w:p w14:paraId="5400037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000997                  [document] =&gt; document.clone(),</w:t>
      </w:r>
    </w:p>
    <w:p w14:paraId="1F92E2A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000998                  matches =&gt; {</w:t>
      </w:r>
    </w:p>
    <w:p w14:paraId="610DC70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000999                      return Err(StorageError::AmbiguousDocumentName {</w:t>
      </w:r>
    </w:p>
    <w:p w14:paraId="689957B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001000                          name,</w:t>
      </w:r>
    </w:p>
    <w:p w14:paraId="5DC80C0F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1001–1050</w:t>
      </w:r>
    </w:p>
    <w:p w14:paraId="5E8374D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001001                          matches: matches.to_vec(),</w:t>
      </w:r>
    </w:p>
    <w:p w14:paraId="74262A5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001002                      });</w:t>
      </w:r>
    </w:p>
    <w:p w14:paraId="7732CAA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001003                  }</w:t>
      </w:r>
    </w:p>
    <w:p w14:paraId="729474E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001004              },</w:t>
      </w:r>
    </w:p>
    <w:p w14:paraId="4455A9D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001005              other =&gt; self.resolve_document_ref(&amp;other)?,</w:t>
      </w:r>
    </w:p>
    <w:p w14:paraId="25619AE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001006          };</w:t>
      </w:r>
    </w:p>
    <w:p w14:paraId="2C80B58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001007          let number = self.next_version_number(document.id.as_str())?;</w:t>
      </w:r>
    </w:p>
    <w:p w14:paraId="60C0266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001008          let version_id = format!("v{number}");</w:t>
      </w:r>
    </w:p>
    <w:p w14:paraId="468DFFA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001009          let manifest = docvault_ooxml::manifest_for(source_path)?;</w:t>
      </w:r>
    </w:p>
    <w:p w14:paraId="5095996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001010          let original_filename = source_path</w:t>
      </w:r>
    </w:p>
    <w:p w14:paraId="162A3E2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001011              .file_name()</w:t>
      </w:r>
    </w:p>
    <w:p w14:paraId="6D9E900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001012              .and_then(|value| value.to_str())</w:t>
      </w:r>
    </w:p>
    <w:p w14:paraId="7707D85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001013              .ok_or_else(|| StorageError::InvalidFileName(source_path.to_path_buf()))?</w:t>
      </w:r>
    </w:p>
    <w:p w14:paraId="0303A19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001014              .to_owned();</w:t>
      </w:r>
    </w:p>
    <w:p w14:paraId="3D5A7D1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001015          // 1. Durable intake copy (fsynced) BEFORE the DB commit (WAL invariant:</w:t>
      </w:r>
    </w:p>
    <w:p w14:paraId="537E8CE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001016          // a `pending` row =&gt; its intake bytes are on disk).</w:t>
      </w:r>
    </w:p>
    <w:p w14:paraId="38F0D38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001017          let intake = self.intake_path(document.id.as_str(), &amp;version_id, &amp;original_filename);</w:t>
      </w:r>
    </w:p>
    <w:p w14:paraId="09EF0EA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001018          self.write_intake(source_path, &amp;intake)?;</w:t>
      </w:r>
    </w:p>
    <w:p w14:paraId="3311C9C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001019          // 2. Atomic transaction: insert the version row as `pending` (with a</w:t>
      </w:r>
    </w:p>
    <w:p w14:paraId="4C76981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001020          //    placeholder archive_reference filled in by Phase B) and repoint the</w:t>
      </w:r>
    </w:p>
    <w:p w14:paraId="7CB6223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001021          //    current-version pointer. Either both land or neither does.</w:t>
      </w:r>
    </w:p>
    <w:p w14:paraId="724B931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001022          let version = Version {</w:t>
      </w:r>
    </w:p>
    <w:p w14:paraId="58569D9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001023              id: version_id,</w:t>
      </w:r>
    </w:p>
    <w:p w14:paraId="0DE97C2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001024              document_id: document.id.clone(),</w:t>
      </w:r>
    </w:p>
    <w:p w14:paraId="514CE87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001025              number,</w:t>
      </w:r>
    </w:p>
    <w:p w14:paraId="0E7FFB1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001026              original_filename,</w:t>
      </w:r>
    </w:p>
    <w:p w14:paraId="5ECFBE7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001027              archive_reference: String::new(),</w:t>
      </w:r>
    </w:p>
    <w:p w14:paraId="62CA249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001028              backup_backend: self.settings.backend.as_str().to_owned(),</w:t>
      </w:r>
    </w:p>
    <w:p w14:paraId="7FEB3E8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001029              snapshot_id: None,</w:t>
      </w:r>
    </w:p>
    <w:p w14:paraId="7ECB84C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001030              manifest,</w:t>
      </w:r>
    </w:p>
    <w:p w14:paraId="60B2CE1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001031              parent_version_id: document.current_version_id.clone(),</w:t>
      </w:r>
    </w:p>
    <w:p w14:paraId="469940E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001032              author: metadata.author,</w:t>
      </w:r>
    </w:p>
    <w:p w14:paraId="005C34D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001033              note: metadata.note,</w:t>
      </w:r>
    </w:p>
    <w:p w14:paraId="6C62E74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001034              created_at: now,</w:t>
      </w:r>
    </w:p>
    <w:p w14:paraId="295069B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001035              archive_status: ARCHIVE_STATUS_PENDING.to_owned(),</w:t>
      </w:r>
    </w:p>
    <w:p w14:paraId="0CF4533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001036          };</w:t>
      </w:r>
    </w:p>
    <w:p w14:paraId="1428641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001037          let transaction = self.connection.unchecked_transaction()?;</w:t>
      </w:r>
    </w:p>
    <w:p w14:paraId="6C95297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001038          sqlite::insert_version_into(&amp;transaction, &amp;version)?;</w:t>
      </w:r>
    </w:p>
    <w:p w14:paraId="316482E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001039          transaction.execute(</w:t>
      </w:r>
    </w:p>
    <w:p w14:paraId="77FF05F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001040              "UPDATE documents SET current_version_id = ?1 WHERE id = ?2",</w:t>
      </w:r>
    </w:p>
    <w:p w14:paraId="0D951FC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001041              params![&amp;version.id, document.id.as_str()],</w:t>
      </w:r>
    </w:p>
    <w:p w14:paraId="2CF1457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001042          )?;</w:t>
      </w:r>
    </w:p>
    <w:p w14:paraId="3F02280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001043          transaction.commit()?;</w:t>
      </w:r>
    </w:p>
    <w:p w14:paraId="50C6EA9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001044          let mut updated_document = document;</w:t>
      </w:r>
    </w:p>
    <w:p w14:paraId="7A2360D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001045          updated_document.current_version_id = Some(version.id.clone());</w:t>
      </w:r>
    </w:p>
    <w:p w14:paraId="3A47608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001046          info!(</w:t>
      </w:r>
    </w:p>
    <w:p w14:paraId="5F4F63C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001047              document_id = updated_document.id.as_str(),</w:t>
      </w:r>
    </w:p>
    <w:p w14:paraId="03B3946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001048              version_id = version.id.as_str(),</w:t>
      </w:r>
    </w:p>
    <w:p w14:paraId="1B4FDA8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001049              "document version committed (pending archive)"</w:t>
      </w:r>
    </w:p>
    <w:p w14:paraId="617E401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001050          );</w:t>
      </w:r>
    </w:p>
    <w:p w14:paraId="436E4352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1051–1100</w:t>
      </w:r>
    </w:p>
    <w:p w14:paraId="78196FC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001051          Ok((updated_document, version))</w:t>
      </w:r>
    </w:p>
    <w:p w14:paraId="02E176E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001052      }</w:t>
      </w:r>
    </w:p>
    <w:p w14:paraId="1E9BB83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001053      /// Startup recovery: finish the Phase B archive for every `pending`</w:t>
      </w:r>
    </w:p>
    <w:p w14:paraId="56F6DB3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001054      /// version (each is idempotent, so a crash mid-archive is completed, not</w:t>
      </w:r>
    </w:p>
    <w:p w14:paraId="5744B78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001055      /// duplicated), then reclaim orphan intake copies. A pending version whose</w:t>
      </w:r>
    </w:p>
    <w:p w14:paraId="02419B2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001056      /// intake copy is missing (violating the WAL invariant) is left pending and</w:t>
      </w:r>
    </w:p>
    <w:p w14:paraId="29E8CF6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001057      /// logged - it cannot be archived without its source, but the rest of the</w:t>
      </w:r>
    </w:p>
    <w:p w14:paraId="63686AE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001058      /// vault stays usable. Returns the count of versions recovered (archived</w:t>
      </w:r>
    </w:p>
    <w:p w14:paraId="37DAB06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001059      /// this run) so the caller can surface it.</w:t>
      </w:r>
    </w:p>
    <w:p w14:paraId="5BAF5DD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001060      pub fn recover_pending(&amp;self, cancel: &amp;AtomicBool) -&gt; StorageResult&lt;usize&gt; {</w:t>
      </w:r>
    </w:p>
    <w:p w14:paraId="71B051A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001061          let pending = self.pending_versions()?;</w:t>
      </w:r>
    </w:p>
    <w:p w14:paraId="14387AB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001062          if pending.is_empty() {</w:t>
      </w:r>
    </w:p>
    <w:p w14:paraId="55C951D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001063              // Still sweep orphans (e.g. intake left by a crash after the DB</w:t>
      </w:r>
    </w:p>
    <w:p w14:paraId="2755934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001064              // row was archived but before the intake file was deleted).</w:t>
      </w:r>
    </w:p>
    <w:p w14:paraId="18FED88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001065              self.gc_intake();</w:t>
      </w:r>
    </w:p>
    <w:p w14:paraId="03C5FB4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001066              return Ok(0);</w:t>
      </w:r>
    </w:p>
    <w:p w14:paraId="5D44AD4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001067          }</w:t>
      </w:r>
    </w:p>
    <w:p w14:paraId="2EB84D4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001068          let mut recovered = 0;</w:t>
      </w:r>
    </w:p>
    <w:p w14:paraId="6F7906B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001069          for version in &amp;pending {</w:t>
      </w:r>
    </w:p>
    <w:p w14:paraId="110277B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001070              match self.archive_pending_version(version, cancel) {</w:t>
      </w:r>
    </w:p>
    <w:p w14:paraId="26B8536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001071                  Ok(()) =&gt; recovered += 1,</w:t>
      </w:r>
    </w:p>
    <w:p w14:paraId="08650DD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001072                  Err(StorageError::IntakeMissing {</w:t>
      </w:r>
    </w:p>
    <w:p w14:paraId="27D075A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001073                      document_id,</w:t>
      </w:r>
    </w:p>
    <w:p w14:paraId="033F4AC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001074                      version_id,</w:t>
      </w:r>
    </w:p>
    <w:p w14:paraId="2E23D74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001075                  }) =&gt; {</w:t>
      </w:r>
    </w:p>
    <w:p w14:paraId="3007BB9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001076                      warn!(</w:t>
      </w:r>
    </w:p>
    <w:p w14:paraId="33B4115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001077                          document_id,</w:t>
      </w:r>
    </w:p>
    <w:p w14:paraId="1E0A9BD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001078                          version_id,</w:t>
      </w:r>
    </w:p>
    <w:p w14:paraId="1808468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001079                          "pending version has no intake copy; left pending for manual review"</w:t>
      </w:r>
    </w:p>
    <w:p w14:paraId="1086FD0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001080                      );</w:t>
      </w:r>
    </w:p>
    <w:p w14:paraId="25A556F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001081                  }</w:t>
      </w:r>
    </w:p>
    <w:p w14:paraId="5306641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001082                  Err(error) =&gt; return Err(error),</w:t>
      </w:r>
    </w:p>
    <w:p w14:paraId="373B048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001083              }</w:t>
      </w:r>
    </w:p>
    <w:p w14:paraId="6E2962A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001084          }</w:t>
      </w:r>
    </w:p>
    <w:p w14:paraId="44BB19B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001085          self.gc_intake();</w:t>
      </w:r>
    </w:p>
    <w:p w14:paraId="58D6EC1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001086          if recovered &gt; 0 {</w:t>
      </w:r>
    </w:p>
    <w:p w14:paraId="482BB09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001087              info!(recovered, "recovered pending versions on open");</w:t>
      </w:r>
    </w:p>
    <w:p w14:paraId="4F22EF0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001088          }</w:t>
      </w:r>
    </w:p>
    <w:p w14:paraId="0A385BF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001089          Ok(recovered)</w:t>
      </w:r>
    </w:p>
    <w:p w14:paraId="2F2C378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001090      }</w:t>
      </w:r>
    </w:p>
    <w:p w14:paraId="4E5BA72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001091      pub(crate) fn add_version_to_document(</w:t>
      </w:r>
    </w:p>
    <w:p w14:paraId="2D28BDA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001092          &amp;self,</w:t>
      </w:r>
    </w:p>
    <w:p w14:paraId="0F01009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001093          document: Document,</w:t>
      </w:r>
    </w:p>
    <w:p w14:paraId="347FA46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001094          source_path: &amp;Path,</w:t>
      </w:r>
    </w:p>
    <w:p w14:paraId="1FD2C23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001095          metadata: CommitMetadata,</w:t>
      </w:r>
    </w:p>
    <w:p w14:paraId="73714D5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001096          now: i64,</w:t>
      </w:r>
    </w:p>
    <w:p w14:paraId="5CB0AD2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001097          cancel: &amp;AtomicBool,</w:t>
      </w:r>
    </w:p>
    <w:p w14:paraId="00F004B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001098      ) -&gt; StorageResult&lt;(Document, Version)&gt; {</w:t>
      </w:r>
    </w:p>
    <w:p w14:paraId="12F0CB6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001099          let number = self.next_version_number(document.id.as_str())?;</w:t>
      </w:r>
    </w:p>
    <w:p w14:paraId="3AB6E9E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001100          let version_id = format!("v{number}");</w:t>
      </w:r>
    </w:p>
    <w:p w14:paraId="16375770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1101–1150</w:t>
      </w:r>
    </w:p>
    <w:p w14:paraId="642214B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001101          debug!(</w:t>
      </w:r>
    </w:p>
    <w:p w14:paraId="0A809C3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001102              document_id = document.id.as_str(),</w:t>
      </w:r>
    </w:p>
    <w:p w14:paraId="02F5187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001103              version_id = version_id.as_str(),</w:t>
      </w:r>
    </w:p>
    <w:p w14:paraId="0FB828B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001104              "archiving source for document version"</w:t>
      </w:r>
    </w:p>
    <w:p w14:paraId="26FF5AD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001105          );</w:t>
      </w:r>
    </w:p>
    <w:p w14:paraId="2D4BB5F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001106          let manifest = docvault_ooxml::manifest_for(source_path)?;</w:t>
      </w:r>
    </w:p>
    <w:p w14:paraId="4C911E8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001107          let archive =</w:t>
      </w:r>
    </w:p>
    <w:p w14:paraId="764DBBD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001108              self.archive_source(document.id.as_str(), &amp;version_id, source_path, cancel)?;</w:t>
      </w:r>
    </w:p>
    <w:p w14:paraId="1F2B54C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001109          let original_filename = source_path</w:t>
      </w:r>
    </w:p>
    <w:p w14:paraId="5C5F7ED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001110              .file_name()</w:t>
      </w:r>
    </w:p>
    <w:p w14:paraId="56924C0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001111              .and_then(|value| value.to_str())</w:t>
      </w:r>
    </w:p>
    <w:p w14:paraId="457AC84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001112              .ok_or_else(|| StorageError::InvalidFileName(source_path.to_path_buf()))?</w:t>
      </w:r>
    </w:p>
    <w:p w14:paraId="12617C8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001113              .to_owned();</w:t>
      </w:r>
    </w:p>
    <w:p w14:paraId="40F2CD6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001114          let version = Version {</w:t>
      </w:r>
    </w:p>
    <w:p w14:paraId="3DBF1FD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001115              id: version_id,</w:t>
      </w:r>
    </w:p>
    <w:p w14:paraId="68356E1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001116              document_id: document.id.clone(),</w:t>
      </w:r>
    </w:p>
    <w:p w14:paraId="64CE6E2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001117              number,</w:t>
      </w:r>
    </w:p>
    <w:p w14:paraId="5E63E42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001118              original_filename,</w:t>
      </w:r>
    </w:p>
    <w:p w14:paraId="3934387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001119              archive_reference: archive.reference,</w:t>
      </w:r>
    </w:p>
    <w:p w14:paraId="2366B24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001120              backup_backend: archive.backend.as_str().to_owned(),</w:t>
      </w:r>
    </w:p>
    <w:p w14:paraId="35D1219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001121              snapshot_id: archive.snapshot_id,</w:t>
      </w:r>
    </w:p>
    <w:p w14:paraId="330327C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001122              manifest,</w:t>
      </w:r>
    </w:p>
    <w:p w14:paraId="1B19C96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001123              parent_version_id: document.current_version_id.clone(),</w:t>
      </w:r>
    </w:p>
    <w:p w14:paraId="4750FCB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001124              author: metadata.author,</w:t>
      </w:r>
    </w:p>
    <w:p w14:paraId="08FADE9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001125              note: metadata.note,</w:t>
      </w:r>
    </w:p>
    <w:p w14:paraId="1B39AA2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001126              created_at: now,</w:t>
      </w:r>
    </w:p>
    <w:p w14:paraId="0E41AAE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001127              archive_status: ARCHIVE_STATUS_ARCHIVED.to_owned(),</w:t>
      </w:r>
    </w:p>
    <w:p w14:paraId="0847439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001128          };</w:t>
      </w:r>
    </w:p>
    <w:p w14:paraId="30F94E4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001129          self.insert_version(&amp;version)?;</w:t>
      </w:r>
    </w:p>
    <w:p w14:paraId="673DB44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001130          self.set_current_version(document.id.as_str(), &amp;version.id)?;</w:t>
      </w:r>
    </w:p>
    <w:p w14:paraId="45397BC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001131          let mut updated_document = document;</w:t>
      </w:r>
    </w:p>
    <w:p w14:paraId="494F654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001132          updated_document.current_version_id = Some(version.id.clone());</w:t>
      </w:r>
    </w:p>
    <w:p w14:paraId="05ED2DA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001133          info!(</w:t>
      </w:r>
    </w:p>
    <w:p w14:paraId="76FD703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001134              document_id = updated_document.id.as_str(),</w:t>
      </w:r>
    </w:p>
    <w:p w14:paraId="73C6637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001135              version_id = version.id.as_str(),</w:t>
      </w:r>
    </w:p>
    <w:p w14:paraId="1CE3A22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001136              backend = version.backup_backend.as_str(),</w:t>
      </w:r>
    </w:p>
    <w:p w14:paraId="63CF9F3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001137              "document version added"</w:t>
      </w:r>
    </w:p>
    <w:p w14:paraId="2F1C931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001138          );</w:t>
      </w:r>
    </w:p>
    <w:p w14:paraId="7642DDF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001139          Ok((updated_document, version))</w:t>
      </w:r>
    </w:p>
    <w:p w14:paraId="7E4986E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001140      }</w:t>
      </w:r>
    </w:p>
    <w:p w14:paraId="65C8F44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001141  }</w:t>
      </w:r>
    </w:p>
    <w:p w14:paraId="69512A9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001142  use std::{env, fs, path::PathBuf};</w:t>
      </w:r>
    </w:p>
    <w:p w14:paraId="69DB4C3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001143  use docvault_types::VaultConfig;</w:t>
      </w:r>
    </w:p>
    <w:p w14:paraId="1D082C7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001144  use crate::{BackupBackend, StorageError, StorageResult, VaultPaths};</w:t>
      </w:r>
    </w:p>
    <w:p w14:paraId="5D9E40B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001145  #[derive(Debug, Clone, PartialEq, Eq)]</w:t>
      </w:r>
    </w:p>
    <w:p w14:paraId="1B26BAB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001146  pub struct ResticConfig {</w:t>
      </w:r>
    </w:p>
    <w:p w14:paraId="37D6352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001147      pub repo_dir: PathBuf,</w:t>
      </w:r>
    </w:p>
    <w:p w14:paraId="2FC2133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001148      pub restic_path: Option&lt;PathBuf&gt;,</w:t>
      </w:r>
    </w:p>
    <w:p w14:paraId="43686DC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001149  }</w:t>
      </w:r>
    </w:p>
    <w:p w14:paraId="1848B06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001150  impl ResticConfig {</w:t>
      </w:r>
    </w:p>
    <w:p w14:paraId="37A541D4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1151–1200</w:t>
      </w:r>
    </w:p>
    <w:p w14:paraId="59DB41F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001151      pub fn new(repo_dir: impl Into&lt;PathBuf&gt;) -&gt; Self {</w:t>
      </w:r>
    </w:p>
    <w:p w14:paraId="4B7FC7A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001152          Self {</w:t>
      </w:r>
    </w:p>
    <w:p w14:paraId="001A25D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001153              repo_dir: repo_dir.into(),</w:t>
      </w:r>
    </w:p>
    <w:p w14:paraId="062B2F8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001154              restic_path: None,</w:t>
      </w:r>
    </w:p>
    <w:p w14:paraId="41CA45C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001155          }</w:t>
      </w:r>
    </w:p>
    <w:p w14:paraId="07E2AF7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001156      }</w:t>
      </w:r>
    </w:p>
    <w:p w14:paraId="1E71BA8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001157      pub fn with_restic_path(mut self, restic_path: impl Into&lt;PathBuf&gt;) -&gt; Self {</w:t>
      </w:r>
    </w:p>
    <w:p w14:paraId="0C0D882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001158          self.restic_path = Some(restic_path.into());</w:t>
      </w:r>
    </w:p>
    <w:p w14:paraId="7E2D72C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001159          self</w:t>
      </w:r>
    </w:p>
    <w:p w14:paraId="3099D72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001160      }</w:t>
      </w:r>
    </w:p>
    <w:p w14:paraId="18DF9AF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001161  }</w:t>
      </w:r>
    </w:p>
    <w:p w14:paraId="55486DC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001162  #[derive(Debug, Clone, PartialEq, Eq)]</w:t>
      </w:r>
    </w:p>
    <w:p w14:paraId="56A8AE7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001163  pub(crate) struct StorageSettings {</w:t>
      </w:r>
    </w:p>
    <w:p w14:paraId="203A853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001164      pub(crate) backend: BackupBackend,</w:t>
      </w:r>
    </w:p>
    <w:p w14:paraId="001480D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001165      pub(crate) restic_path: PathBuf,</w:t>
      </w:r>
    </w:p>
    <w:p w14:paraId="2D9FA25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001166      pub(crate) restic_password: String,</w:t>
      </w:r>
    </w:p>
    <w:p w14:paraId="6024464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001167  }</w:t>
      </w:r>
    </w:p>
    <w:p w14:paraId="6AA8719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001168  /// Caller-supplied values that override the on-disk `config.toml` when present</w:t>
      </w:r>
    </w:p>
    <w:p w14:paraId="5B19EA3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001169  /// (`Some`). `None` means "use what the config file says". This replaces the</w:t>
      </w:r>
    </w:p>
    <w:p w14:paraId="0C3A592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001170  /// former `DOCVAULT_*` env-var overrides: configuration now comes only from</w:t>
      </w:r>
    </w:p>
    <w:p w14:paraId="357C0B7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001171  /// `config.toml` plus these explicit parameters (CLI flags / the desktop's</w:t>
      </w:r>
    </w:p>
    <w:p w14:paraId="72D067D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001172  /// in-process bundled-restic path), never from the process environment.</w:t>
      </w:r>
    </w:p>
    <w:p w14:paraId="402D536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001173  ///</w:t>
      </w:r>
    </w:p>
    <w:p w14:paraId="25E4EF8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001174  /// - `backend` / `restic_password`: typically left `None` - the vault's config</w:t>
      </w:r>
    </w:p>
    <w:p w14:paraId="5AC603D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001175  ///   is the source of truth (the desktop connect dialog and CLI `init` write</w:t>
      </w:r>
    </w:p>
    <w:p w14:paraId="798DCA8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001176  ///   the chosen backend + password into config before opening).</w:t>
      </w:r>
    </w:p>
    <w:p w14:paraId="4F9FC08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001177  /// - `restic_path`: the one value commonly overridden, because the bundled</w:t>
      </w:r>
    </w:p>
    <w:p w14:paraId="3EAA2EC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001178  ///   restic binary is install-specific (not per-vault) and must not be</w:t>
      </w:r>
    </w:p>
    <w:p w14:paraId="21D2189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001179  ///   persisted into a vault's portable config.</w:t>
      </w:r>
    </w:p>
    <w:p w14:paraId="1405E91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001180  #[derive(Debug, Clone, Default, PartialEq, Eq)]</w:t>
      </w:r>
    </w:p>
    <w:p w14:paraId="41CCE75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001181  pub struct StorageOverrides {</w:t>
      </w:r>
    </w:p>
    <w:p w14:paraId="6CD393F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001182      pub backend: Option&lt;BackupBackend&gt;,</w:t>
      </w:r>
    </w:p>
    <w:p w14:paraId="0BE1A1F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001183      pub restic_path: Option&lt;PathBuf&gt;,</w:t>
      </w:r>
    </w:p>
    <w:p w14:paraId="6A0F2BD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001184      pub restic_password: Option&lt;String&gt;,</w:t>
      </w:r>
    </w:p>
    <w:p w14:paraId="6310B56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001185  }</w:t>
      </w:r>
    </w:p>
    <w:p w14:paraId="130C57B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001186  pub(crate) fn read_settings(</w:t>
      </w:r>
    </w:p>
    <w:p w14:paraId="5B8E91E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001187      paths: &amp;VaultPaths,</w:t>
      </w:r>
    </w:p>
    <w:p w14:paraId="078107A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001188      overrides: &amp;StorageOverrides,</w:t>
      </w:r>
    </w:p>
    <w:p w14:paraId="7C0EF08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001189  ) -&gt; StorageResult&lt;StorageSettings&gt; {</w:t>
      </w:r>
    </w:p>
    <w:p w14:paraId="642F201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001190      let config = read_config(paths)?;</w:t>
      </w:r>
    </w:p>
    <w:p w14:paraId="7EF0297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001191      let backend = match overrides.backend {</w:t>
      </w:r>
    </w:p>
    <w:p w14:paraId="5E72A84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001192          Some(backend) =&gt; backend,</w:t>
      </w:r>
    </w:p>
    <w:p w14:paraId="6FAE3F3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001193          None =&gt; BackupBackend::parse(&amp;config.storage.backend)?,</w:t>
      </w:r>
    </w:p>
    <w:p w14:paraId="0ABB631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001194      };</w:t>
      </w:r>
    </w:p>
    <w:p w14:paraId="51D541F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001195      let restic_path = overrides</w:t>
      </w:r>
    </w:p>
    <w:p w14:paraId="7D51A8E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001196          .restic_path</w:t>
      </w:r>
    </w:p>
    <w:p w14:paraId="40C99AE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001197          .clone()</w:t>
      </w:r>
    </w:p>
    <w:p w14:paraId="1147986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001198          .or_else(|| {</w:t>
      </w:r>
    </w:p>
    <w:p w14:paraId="02AEB27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001199              config</w:t>
      </w:r>
    </w:p>
    <w:p w14:paraId="03021DA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001200                  .storage</w:t>
      </w:r>
    </w:p>
    <w:p w14:paraId="033985DE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1201–1250</w:t>
      </w:r>
    </w:p>
    <w:p w14:paraId="50D13E1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001201                  .restic_path</w:t>
      </w:r>
    </w:p>
    <w:p w14:paraId="0648675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001202                  .clone()</w:t>
      </w:r>
    </w:p>
    <w:p w14:paraId="22B0796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001203                  .filter(|value| !value.is_empty())</w:t>
      </w:r>
    </w:p>
    <w:p w14:paraId="672F0CC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001204                  .map(PathBuf::from)</w:t>
      </w:r>
    </w:p>
    <w:p w14:paraId="1309573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001205          })</w:t>
      </w:r>
    </w:p>
    <w:p w14:paraId="6864235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001206          .unwrap_or_else(|| bundled_or_system_restic(paths));</w:t>
      </w:r>
    </w:p>
    <w:p w14:paraId="64AD71B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001207      let restic_password = overrides</w:t>
      </w:r>
    </w:p>
    <w:p w14:paraId="6CF0458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001208          .restic_password</w:t>
      </w:r>
    </w:p>
    <w:p w14:paraId="58A85A4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001209          .clone()</w:t>
      </w:r>
    </w:p>
    <w:p w14:paraId="4D9B668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001210          .unwrap_or_else(|| config.storage.restic_password.clone());</w:t>
      </w:r>
    </w:p>
    <w:p w14:paraId="5DB906A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001211      Ok(StorageSettings {</w:t>
      </w:r>
    </w:p>
    <w:p w14:paraId="1E405A8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001212          backend,</w:t>
      </w:r>
    </w:p>
    <w:p w14:paraId="25DDD98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001213          restic_path,</w:t>
      </w:r>
    </w:p>
    <w:p w14:paraId="4AEF5D9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001214          restic_password,</w:t>
      </w:r>
    </w:p>
    <w:p w14:paraId="5BE58D1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001215      })</w:t>
      </w:r>
    </w:p>
    <w:p w14:paraId="1062B08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001216  }</w:t>
      </w:r>
    </w:p>
    <w:p w14:paraId="351A161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001217  fn read_config(paths: &amp;VaultPaths) -&gt; StorageResult&lt;VaultConfig&gt; {</w:t>
      </w:r>
    </w:p>
    <w:p w14:paraId="44CE1FE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001218      if paths.config_path.exists() {</w:t>
      </w:r>
    </w:p>
    <w:p w14:paraId="32ABFAC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001219          read_config_file(&amp;paths.config_path)</w:t>
      </w:r>
    </w:p>
    <w:p w14:paraId="0AC06DC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001220      } else {</w:t>
      </w:r>
    </w:p>
    <w:p w14:paraId="13410C3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001221          Ok(VaultConfig::for_paths(</w:t>
      </w:r>
    </w:p>
    <w:p w14:paraId="417E836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001222              paths.data_dir.clone(),</w:t>
      </w:r>
    </w:p>
    <w:p w14:paraId="2D83F61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001223              paths.repo_dir.clone(),</w:t>
      </w:r>
    </w:p>
    <w:p w14:paraId="3A83900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001224              paths.db_path.clone(),</w:t>
      </w:r>
    </w:p>
    <w:p w14:paraId="6438B8E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001225          ))</w:t>
      </w:r>
    </w:p>
    <w:p w14:paraId="6F1957E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001226      }</w:t>
      </w:r>
    </w:p>
    <w:p w14:paraId="3A4DC2F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001227  }</w:t>
      </w:r>
    </w:p>
    <w:p w14:paraId="543D180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001228  pub(crate) fn read_config_file(path: &amp;std::path::Path) -&gt; StorageResult&lt;VaultConfig&gt; {</w:t>
      </w:r>
    </w:p>
    <w:p w14:paraId="46CFBB6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001229      let config = fs::read_to_string(path)?;</w:t>
      </w:r>
    </w:p>
    <w:p w14:paraId="2A54553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001230      Ok(toml::from_str(&amp;config)?)</w:t>
      </w:r>
    </w:p>
    <w:p w14:paraId="0056558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001231  }</w:t>
      </w:r>
    </w:p>
    <w:p w14:paraId="0B1B21F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001232  pub(crate) fn default_config(paths: &amp;VaultPaths) -&gt; StorageResult&lt;String&gt; {</w:t>
      </w:r>
    </w:p>
    <w:p w14:paraId="2AF39E8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001233      Ok(toml::to_string_pretty(&amp;VaultConfig::for_paths(</w:t>
      </w:r>
    </w:p>
    <w:p w14:paraId="5F14C0E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001234          paths.data_dir.clone(),</w:t>
      </w:r>
    </w:p>
    <w:p w14:paraId="3A3926C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001235          paths.repo_dir.clone(),</w:t>
      </w:r>
    </w:p>
    <w:p w14:paraId="3D91CC7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001236          paths.db_path.clone(),</w:t>
      </w:r>
    </w:p>
    <w:p w14:paraId="1D5E4DE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001237      ))?)</w:t>
      </w:r>
    </w:p>
    <w:p w14:paraId="45DF216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001238  }</w:t>
      </w:r>
    </w:p>
    <w:p w14:paraId="1C117D1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001239  /// Write a fresh `config.toml` for a newly initialized vault with the chosen</w:t>
      </w:r>
    </w:p>
    <w:p w14:paraId="65F944F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001240  /// `backend`. For `restic` a non-empty `restic_password` is required (returned</w:t>
      </w:r>
    </w:p>
    <w:p w14:paraId="26D838A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001241  /// as [`StorageError::ResticPasswordRequired`] otherwise); for `local-copy` the</w:t>
      </w:r>
    </w:p>
    <w:p w14:paraId="50027F5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001242  /// password is left at the config default (unused). The restic binary path is</w:t>
      </w:r>
    </w:p>
    <w:p w14:paraId="0ADB0AB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001243  /// intentionally NOT persisted here - it is install-specific (bundled vs PATH)</w:t>
      </w:r>
    </w:p>
    <w:p w14:paraId="1035C7A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001244  /// and resolved at open time via [`StorageOverrides::restic_path`] or</w:t>
      </w:r>
    </w:p>
    <w:p w14:paraId="7A37F5C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001245  /// auto-discovery, never written to the vault's portable config. Used by both</w:t>
      </w:r>
    </w:p>
    <w:p w14:paraId="4FDBC28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001246  /// the desktop connect flow and the CLI `init` command so the two share one</w:t>
      </w:r>
    </w:p>
    <w:p w14:paraId="3CC2B7F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001247  /// config-writing path.</w:t>
      </w:r>
    </w:p>
    <w:p w14:paraId="15177EE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001248  pub fn write_initial_config(</w:t>
      </w:r>
    </w:p>
    <w:p w14:paraId="416C426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001249      paths: &amp;VaultPaths,</w:t>
      </w:r>
    </w:p>
    <w:p w14:paraId="713C452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001250      backend: &amp;str,</w:t>
      </w:r>
    </w:p>
    <w:p w14:paraId="3034E96B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1251–1300</w:t>
      </w:r>
    </w:p>
    <w:p w14:paraId="78EB6D0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001251      restic_password: Option&lt;&amp;str&gt;,</w:t>
      </w:r>
    </w:p>
    <w:p w14:paraId="7AC2D0D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001252  ) -&gt; StorageResult&lt;()&gt; {</w:t>
      </w:r>
    </w:p>
    <w:p w14:paraId="1ED237D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001253      let backend = BackupBackend::parse(backend)?;</w:t>
      </w:r>
    </w:p>
    <w:p w14:paraId="01B549C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001254      if let Some(parent) = paths.config_path.parent() {</w:t>
      </w:r>
    </w:p>
    <w:p w14:paraId="22DC889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001255          fs::create_dir_all(parent)?;</w:t>
      </w:r>
    </w:p>
    <w:p w14:paraId="0170401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001256      }</w:t>
      </w:r>
    </w:p>
    <w:p w14:paraId="4A5807F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001257      let mut config = VaultConfig::for_paths(</w:t>
      </w:r>
    </w:p>
    <w:p w14:paraId="2E36D63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001258          paths.data_dir.clone(),</w:t>
      </w:r>
    </w:p>
    <w:p w14:paraId="08C3E8F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001259          paths.repo_dir.clone(),</w:t>
      </w:r>
    </w:p>
    <w:p w14:paraId="5ECD63C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001260          paths.db_path.clone(),</w:t>
      </w:r>
    </w:p>
    <w:p w14:paraId="0878F86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001261      );</w:t>
      </w:r>
    </w:p>
    <w:p w14:paraId="23DD27C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001262      config.storage.backend = backend.as_str().to_owned();</w:t>
      </w:r>
    </w:p>
    <w:p w14:paraId="764B0FB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001263      if backend == BackupBackend::Restic {</w:t>
      </w:r>
    </w:p>
    <w:p w14:paraId="38A7FD2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001264          config.storage.restic_password = restic_password</w:t>
      </w:r>
    </w:p>
    <w:p w14:paraId="1FA7E19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001265              .filter(|value| !value.is_empty())</w:t>
      </w:r>
    </w:p>
    <w:p w14:paraId="0686339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001266              .ok_or(StorageError::ResticPasswordRequired)?</w:t>
      </w:r>
    </w:p>
    <w:p w14:paraId="6575607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001267              .to_owned();</w:t>
      </w:r>
    </w:p>
    <w:p w14:paraId="6301F1A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001268      }</w:t>
      </w:r>
    </w:p>
    <w:p w14:paraId="5CA026E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001269      let rendered = toml::to_string_pretty(&amp;config)?;</w:t>
      </w:r>
    </w:p>
    <w:p w14:paraId="07021FB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001270      fs::write(&amp;paths.config_path, rendered)?;</w:t>
      </w:r>
    </w:p>
    <w:p w14:paraId="7787DCF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001271      Ok(())</w:t>
      </w:r>
    </w:p>
    <w:p w14:paraId="3233D02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001272  }</w:t>
      </w:r>
    </w:p>
    <w:p w14:paraId="08C4866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001273  /// Resolve the restic binary when neither config nor env supplies one (§5.4</w:t>
      </w:r>
    </w:p>
    <w:p w14:paraId="76645C3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001274  /// steps 3-5): the packaged sidecar next to the running executable, then the</w:t>
      </w:r>
    </w:p>
    <w:p w14:paraId="03331C3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001275  /// `third_party/restic` asset beside the vault root, then the system PATH.</w:t>
      </w:r>
    </w:p>
    <w:p w14:paraId="5ACE99F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001276  fn bundled_or_system_restic(paths: &amp;VaultPaths) -&gt; PathBuf {</w:t>
      </w:r>
    </w:p>
    <w:p w14:paraId="42F64C3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001277      resolve_restic_path(</w:t>
      </w:r>
    </w:p>
    <w:p w14:paraId="7DD79C0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001278          &amp;restic_candidate_roots(paths, target_triple()),</w:t>
      </w:r>
    </w:p>
    <w:p w14:paraId="5389602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001279          restic_binary_name(),</w:t>
      </w:r>
    </w:p>
    <w:p w14:paraId="583BA1F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001280      )</w:t>
      </w:r>
    </w:p>
    <w:p w14:paraId="02C292F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001281  }</w:t>
      </w:r>
    </w:p>
    <w:p w14:paraId="7D8C298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001282  /// Candidate directories searched for a bundled restic, in §5.4 order:</w:t>
      </w:r>
    </w:p>
    <w:p w14:paraId="0522E5B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001283  /// (3) next to the running executable (packaged sidecar), then</w:t>
      </w:r>
    </w:p>
    <w:p w14:paraId="26D244D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001284  /// (4) `third_party/restic/&lt;version&gt;/&lt;triple&gt;` beside the vault root.</w:t>
      </w:r>
    </w:p>
    <w:p w14:paraId="6BA8A76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001285  fn restic_candidate_roots(paths: &amp;VaultPaths, triple: &amp;str) -&gt; Vec&lt;PathBuf&gt; {</w:t>
      </w:r>
    </w:p>
    <w:p w14:paraId="402B017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001286      let mut roots = Vec::new();</w:t>
      </w:r>
    </w:p>
    <w:p w14:paraId="4CE342F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001287      if let Ok(exe) = env::current_exe()</w:t>
      </w:r>
    </w:p>
    <w:p w14:paraId="458CBB5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001288          &amp;&amp; let Some(dir) = exe.parent()</w:t>
      </w:r>
    </w:p>
    <w:p w14:paraId="42FB1E7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001289      {</w:t>
      </w:r>
    </w:p>
    <w:p w14:paraId="36CCA7B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001290          roots.push(dir.to_path_buf());</w:t>
      </w:r>
    </w:p>
    <w:p w14:paraId="644B650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001291      }</w:t>
      </w:r>
    </w:p>
    <w:p w14:paraId="3B6EE0C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001292      if let Some(parent) = paths.root_dir.parent() {</w:t>
      </w:r>
    </w:p>
    <w:p w14:paraId="27B2377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001293          roots.push(</w:t>
      </w:r>
    </w:p>
    <w:p w14:paraId="7B05BB4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001294              parent</w:t>
      </w:r>
    </w:p>
    <w:p w14:paraId="25EE426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001295                  .join("third_party")</w:t>
      </w:r>
    </w:p>
    <w:p w14:paraId="40751D8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001296                  .join("restic")</w:t>
      </w:r>
    </w:p>
    <w:p w14:paraId="67FB079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001297                  .join("0.19.1")</w:t>
      </w:r>
    </w:p>
    <w:p w14:paraId="245FA24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001298                  .join(triple),</w:t>
      </w:r>
    </w:p>
    <w:p w14:paraId="03E2010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001299          );</w:t>
      </w:r>
    </w:p>
    <w:p w14:paraId="104EEF1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001300      }</w:t>
      </w:r>
    </w:p>
    <w:p w14:paraId="3F382FDC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1301–1350</w:t>
      </w:r>
    </w:p>
    <w:p w14:paraId="6990DC3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001301      roots</w:t>
      </w:r>
    </w:p>
    <w:p w14:paraId="755D2D4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001302  }</w:t>
      </w:r>
    </w:p>
    <w:p w14:paraId="129DF97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001303  /// Return the first existing `&lt;root&gt;/&lt;binary_name&gt;` among `candidate_roots`, or</w:t>
      </w:r>
    </w:p>
    <w:p w14:paraId="5177545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001304  /// the bare binary name as a system-PATH fallback (§5.4 step 5). Pure so the</w:t>
      </w:r>
    </w:p>
    <w:p w14:paraId="69EC7EB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001305  /// lookup order is unit-testable without depending on `current_exe`.</w:t>
      </w:r>
    </w:p>
    <w:p w14:paraId="30C5901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001306  fn resolve_restic_path(candidate_roots: &amp;[PathBuf], binary_name: &amp;str) -&gt; PathBuf {</w:t>
      </w:r>
    </w:p>
    <w:p w14:paraId="26358DE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001307      for root in candidate_roots {</w:t>
      </w:r>
    </w:p>
    <w:p w14:paraId="6F90F48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001308          let candidate = root.join(binary_name);</w:t>
      </w:r>
    </w:p>
    <w:p w14:paraId="2702190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001309          if candidate.exists() {</w:t>
      </w:r>
    </w:p>
    <w:p w14:paraId="1686820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001310              return candidate;</w:t>
      </w:r>
    </w:p>
    <w:p w14:paraId="413601C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001311          }</w:t>
      </w:r>
    </w:p>
    <w:p w14:paraId="4FEF2FF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001312      }</w:t>
      </w:r>
    </w:p>
    <w:p w14:paraId="260F2C0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001313      PathBuf::from(binary_name)</w:t>
      </w:r>
    </w:p>
    <w:p w14:paraId="2F1915E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001314  }</w:t>
      </w:r>
    </w:p>
    <w:p w14:paraId="706B424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001315  fn target_triple() -&gt; &amp;'static str {</w:t>
      </w:r>
    </w:p>
    <w:p w14:paraId="5DDB3A9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001316      if cfg!(target_os = "windows") {</w:t>
      </w:r>
    </w:p>
    <w:p w14:paraId="3E63C31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001317          "x86_64-pc-windows-msvc"</w:t>
      </w:r>
    </w:p>
    <w:p w14:paraId="14403C7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001318      } else if cfg!(target_os = "macos") &amp;&amp; cfg!(target_arch = "aarch64") {</w:t>
      </w:r>
    </w:p>
    <w:p w14:paraId="7F5BBB4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001319          "aarch64-apple-darwin"</w:t>
      </w:r>
    </w:p>
    <w:p w14:paraId="7D2B7E4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001320      } else if cfg!(target_os = "macos") {</w:t>
      </w:r>
    </w:p>
    <w:p w14:paraId="0898901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001321          "x86_64-apple-darwin"</w:t>
      </w:r>
    </w:p>
    <w:p w14:paraId="5FDB6BA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001322      } else if cfg!(target_arch = "aarch64") {</w:t>
      </w:r>
    </w:p>
    <w:p w14:paraId="7FBF096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001323          "aarch64-unknown-linux-gnu"</w:t>
      </w:r>
    </w:p>
    <w:p w14:paraId="5ED9167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001324      } else {</w:t>
      </w:r>
    </w:p>
    <w:p w14:paraId="4940209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001325          "x86_64-unknown-linux-gnu"</w:t>
      </w:r>
    </w:p>
    <w:p w14:paraId="3C2FD5C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001326      }</w:t>
      </w:r>
    </w:p>
    <w:p w14:paraId="12298D6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001327  }</w:t>
      </w:r>
    </w:p>
    <w:p w14:paraId="5F22C59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001328  fn restic_binary_name() -&gt; &amp;'static str {</w:t>
      </w:r>
    </w:p>
    <w:p w14:paraId="54041B6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001329      if cfg!(target_os = "windows") {</w:t>
      </w:r>
    </w:p>
    <w:p w14:paraId="3C9B686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001330          "restic.exe"</w:t>
      </w:r>
    </w:p>
    <w:p w14:paraId="3100FD2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001331      } else {</w:t>
      </w:r>
    </w:p>
    <w:p w14:paraId="0DFD855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001332          "restic"</w:t>
      </w:r>
    </w:p>
    <w:p w14:paraId="51EFF8F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001333      }</w:t>
      </w:r>
    </w:p>
    <w:p w14:paraId="7E302B8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001334  }</w:t>
      </w:r>
    </w:p>
    <w:p w14:paraId="19037CB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001335  #[cfg(test)]</w:t>
      </w:r>
    </w:p>
    <w:p w14:paraId="35D35C4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001336  mod tests {</w:t>
      </w:r>
    </w:p>
    <w:p w14:paraId="08870E2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001337      use std::path::PathBuf;</w:t>
      </w:r>
    </w:p>
    <w:p w14:paraId="4037585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001338      use super::*;</w:t>
      </w:r>
    </w:p>
    <w:p w14:paraId="26440D5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001339      #[test]</w:t>
      </w:r>
    </w:p>
    <w:p w14:paraId="1BBFB9D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001340      fn stores_explicit_restic_path() {</w:t>
      </w:r>
    </w:p>
    <w:p w14:paraId="254A1A2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001341          let config = ResticConfig::new(".docvault/repo").with_restic_path("tools/restic.exe");</w:t>
      </w:r>
    </w:p>
    <w:p w14:paraId="26DAB70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001342          assert_eq!(config.restic_path, Some(PathBuf::from("tools/restic.exe")));</w:t>
      </w:r>
    </w:p>
    <w:p w14:paraId="2FABF4A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001343      }</w:t>
      </w:r>
    </w:p>
    <w:p w14:paraId="72D5D9E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001344      #[test]</w:t>
      </w:r>
    </w:p>
    <w:p w14:paraId="11162D7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001345      fn resolve_restic_path_finds_existing_candidate() {</w:t>
      </w:r>
    </w:p>
    <w:p w14:paraId="1ADB1C7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001346          let temp = tempfile::tempdir().unwrap();</w:t>
      </w:r>
    </w:p>
    <w:p w14:paraId="62DF490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001347          let candidate = temp.path().join("bin");</w:t>
      </w:r>
    </w:p>
    <w:p w14:paraId="2B01AF4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001348          fs::create_dir_all(&amp;candidate).unwrap();</w:t>
      </w:r>
    </w:p>
    <w:p w14:paraId="7AADAB1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001349          let restic = candidate.join(restic_binary_name());</w:t>
      </w:r>
    </w:p>
    <w:p w14:paraId="7389F7C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001350          fs::write(&amp;restic, b"").unwrap();</w:t>
      </w:r>
    </w:p>
    <w:p w14:paraId="0EF2BC4D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1351–1400</w:t>
      </w:r>
    </w:p>
    <w:p w14:paraId="112E7BF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001351          assert_eq!(</w:t>
      </w:r>
    </w:p>
    <w:p w14:paraId="3F5669B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001352              resolve_restic_path(&amp;[candidate], restic_binary_name()),</w:t>
      </w:r>
    </w:p>
    <w:p w14:paraId="7122EAD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001353              restic</w:t>
      </w:r>
    </w:p>
    <w:p w14:paraId="63985E5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001354          );</w:t>
      </w:r>
    </w:p>
    <w:p w14:paraId="67685C2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001355      }</w:t>
      </w:r>
    </w:p>
    <w:p w14:paraId="29A49D5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001356      #[test]</w:t>
      </w:r>
    </w:p>
    <w:p w14:paraId="2B33C8A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001357      fn resolve_restic_path_falls_back_to_system_path() {</w:t>
      </w:r>
    </w:p>
    <w:p w14:paraId="7CA65AA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001358          assert_eq!(</w:t>
      </w:r>
    </w:p>
    <w:p w14:paraId="14F1AA2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001359              resolve_restic_path(</w:t>
      </w:r>
    </w:p>
    <w:p w14:paraId="1618F45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001360                  &amp;[PathBuf::from("/nonexistent/restic-dir")],</w:t>
      </w:r>
    </w:p>
    <w:p w14:paraId="56621EC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001361                  restic_binary_name()</w:t>
      </w:r>
    </w:p>
    <w:p w14:paraId="0D4346C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001362              ),</w:t>
      </w:r>
    </w:p>
    <w:p w14:paraId="68FE362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001363              PathBuf::from(restic_binary_name())</w:t>
      </w:r>
    </w:p>
    <w:p w14:paraId="7B6F458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001364          );</w:t>
      </w:r>
    </w:p>
    <w:p w14:paraId="76CC7A4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001365      }</w:t>
      </w:r>
    </w:p>
    <w:p w14:paraId="1D7BF56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001366      #[test]</w:t>
      </w:r>
    </w:p>
    <w:p w14:paraId="37820A6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001367      fn restic_candidate_roots_include_third_party_asset() {</w:t>
      </w:r>
    </w:p>
    <w:p w14:paraId="12D685D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001368          let temp = tempfile::tempdir().unwrap();</w:t>
      </w:r>
    </w:p>
    <w:p w14:paraId="4AD929D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001369          let root = temp.path().join("vault");</w:t>
      </w:r>
    </w:p>
    <w:p w14:paraId="0827522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001370          fs::create_dir_all(&amp;root).unwrap();</w:t>
      </w:r>
    </w:p>
    <w:p w14:paraId="6786B63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001371          let paths = VaultPaths::new(</w:t>
      </w:r>
    </w:p>
    <w:p w14:paraId="36087FD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001372              root,</w:t>
      </w:r>
    </w:p>
    <w:p w14:paraId="7F1C651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001373              temp.path().join("data"),</w:t>
      </w:r>
    </w:p>
    <w:p w14:paraId="7F5F205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001374              temp.path().join("db.sqlite"),</w:t>
      </w:r>
    </w:p>
    <w:p w14:paraId="7F685C2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001375          );</w:t>
      </w:r>
    </w:p>
    <w:p w14:paraId="61A541E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001376          let roots = restic_candidate_roots(&amp;paths, target_triple());</w:t>
      </w:r>
    </w:p>
    <w:p w14:paraId="1BDF0C9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001377          let asset = temp</w:t>
      </w:r>
    </w:p>
    <w:p w14:paraId="56F3FC5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001378              .path()</w:t>
      </w:r>
    </w:p>
    <w:p w14:paraId="6924618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001379              .join("third_party")</w:t>
      </w:r>
    </w:p>
    <w:p w14:paraId="33BD922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001380              .join("restic")</w:t>
      </w:r>
    </w:p>
    <w:p w14:paraId="0A9C47B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001381              .join("0.19.1")</w:t>
      </w:r>
    </w:p>
    <w:p w14:paraId="2878331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001382              .join(target_triple());</w:t>
      </w:r>
    </w:p>
    <w:p w14:paraId="264DAE2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001383          assert!(</w:t>
      </w:r>
    </w:p>
    <w:p w14:paraId="0D1E3CF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001384              roots.contains(&amp;asset),</w:t>
      </w:r>
    </w:p>
    <w:p w14:paraId="5C14EDA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001385              "third_party asset dir should be a candidate, got {roots:?}"</w:t>
      </w:r>
    </w:p>
    <w:p w14:paraId="29EDDC1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001386          );</w:t>
      </w:r>
    </w:p>
    <w:p w14:paraId="252014B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001387      }</w:t>
      </w:r>
    </w:p>
    <w:p w14:paraId="5AC7DEE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001388  }</w:t>
      </w:r>
    </w:p>
    <w:p w14:paraId="40BF8B7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001389  //! Deletion workflows: remove a whole document, or specific versions of one.</w:t>
      </w:r>
    </w:p>
    <w:p w14:paraId="0F55AFD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001390  //! For the restic backend the snapshots are forgotten (and pruned) first so the</w:t>
      </w:r>
    </w:p>
    <w:p w14:paraId="6546B41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001391  //! DB and repo stay consistent; local-copy archive directories are removed</w:t>
      </w:r>
    </w:p>
    <w:p w14:paraId="6479093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001392  //! best-effort afterwards.</w:t>
      </w:r>
    </w:p>
    <w:p w14:paraId="12644C4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001393  use std::fs;</w:t>
      </w:r>
    </w:p>
    <w:p w14:paraId="2CCF98A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001394  use std::sync::atomic::AtomicBool;</w:t>
      </w:r>
    </w:p>
    <w:p w14:paraId="331F725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001395  use docvault_types::Version;</w:t>
      </w:r>
    </w:p>
    <w:p w14:paraId="587163B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001396  use tracing::{info, warn};</w:t>
      </w:r>
    </w:p>
    <w:p w14:paraId="110C537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001397  use crate::{BackupBackend, DocumentRef, StorageError, StorageResult, VaultStorage};</w:t>
      </w:r>
    </w:p>
    <w:p w14:paraId="20EA646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001398  impl VaultStorage {</w:t>
      </w:r>
    </w:p>
    <w:p w14:paraId="5B1AA66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001399      /// Delete a document and all of its versions. For the restic backend the</w:t>
      </w:r>
    </w:p>
    <w:p w14:paraId="286E6ED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001400      /// version snapshots are forgotten (and pruned) first so the DB and repo</w:t>
      </w:r>
    </w:p>
    <w:p w14:paraId="2FA0365B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1401–1450</w:t>
      </w:r>
    </w:p>
    <w:p w14:paraId="305216A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001401      /// stay consistent; a forget failure aborts the delete (the rows remain,</w:t>
      </w:r>
    </w:p>
    <w:p w14:paraId="583AE29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001402      /// the user can retry). The local-copy archive directory is removed</w:t>
      </w:r>
    </w:p>
    <w:p w14:paraId="6613E5B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001403      /// best-effort afterwards. The on-disk source file is never touched -</w:t>
      </w:r>
    </w:p>
    <w:p w14:paraId="245F968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001404      /// DocVault does not own the user's working copy.</w:t>
      </w:r>
    </w:p>
    <w:p w14:paraId="021EDA7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001405      pub fn delete_document(</w:t>
      </w:r>
    </w:p>
    <w:p w14:paraId="74AEDE4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001406          &amp;self,</w:t>
      </w:r>
    </w:p>
    <w:p w14:paraId="7391BFE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001407          document_ref: &amp;DocumentRef,</w:t>
      </w:r>
    </w:p>
    <w:p w14:paraId="397BF2B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001408          cancel: &amp;AtomicBool,</w:t>
      </w:r>
    </w:p>
    <w:p w14:paraId="631BECD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001409      ) -&gt; StorageResult&lt;()&gt; {</w:t>
      </w:r>
    </w:p>
    <w:p w14:paraId="4159C61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001410          let document = self.resolve_document_ref(document_ref)?;</w:t>
      </w:r>
    </w:p>
    <w:p w14:paraId="2C10BC2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001411          let versions = self.versions_for_document(document.id.as_str())?;</w:t>
      </w:r>
    </w:p>
    <w:p w14:paraId="190F7B5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001412          if self.settings.backend == BackupBackend::Restic {</w:t>
      </w:r>
    </w:p>
    <w:p w14:paraId="01FC6C0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001413              let snapshot_ids: Vec&lt;String&gt; = versions</w:t>
      </w:r>
    </w:p>
    <w:p w14:paraId="4BC9798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001414                  .iter()</w:t>
      </w:r>
    </w:p>
    <w:p w14:paraId="0B47E4E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001415                  .filter_map(|version| version.snapshot_id.clone())</w:t>
      </w:r>
    </w:p>
    <w:p w14:paraId="60240BA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001416                  .collect();</w:t>
      </w:r>
    </w:p>
    <w:p w14:paraId="61E04BA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001417              if !snapshot_ids.is_empty() {</w:t>
      </w:r>
    </w:p>
    <w:p w14:paraId="74C2354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001418                  self.restic_forget(&amp;snapshot_ids, cancel)?;</w:t>
      </w:r>
    </w:p>
    <w:p w14:paraId="5982E42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001419              }</w:t>
      </w:r>
    </w:p>
    <w:p w14:paraId="0D783DB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001420          }</w:t>
      </w:r>
    </w:p>
    <w:p w14:paraId="58E50F4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001421          self.remove_document(document.id.as_str())?;</w:t>
      </w:r>
    </w:p>
    <w:p w14:paraId="66887A5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001422          // Best-effort: a missing/busy dir is logged, not fatal - the DB rows</w:t>
      </w:r>
    </w:p>
    <w:p w14:paraId="1CCA9AD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001423          // (the source of truth for existence) are already gone.</w:t>
      </w:r>
    </w:p>
    <w:p w14:paraId="23A2591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001424          let version_dir = self.paths.versions_dir.join(document.id.as_str());</w:t>
      </w:r>
    </w:p>
    <w:p w14:paraId="2641537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001425          if version_dir.exists()</w:t>
      </w:r>
    </w:p>
    <w:p w14:paraId="332B392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001426              &amp;&amp; let Err(error) = fs::remove_dir_all(&amp;version_dir)</w:t>
      </w:r>
    </w:p>
    <w:p w14:paraId="1C3D110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001427          {</w:t>
      </w:r>
    </w:p>
    <w:p w14:paraId="6DC2C3F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001428              warn!(</w:t>
      </w:r>
    </w:p>
    <w:p w14:paraId="63E4715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001429                  document_id = document.id.as_str(),</w:t>
      </w:r>
    </w:p>
    <w:p w14:paraId="4DDDAAD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001430                  path = %version_dir.display(),</w:t>
      </w:r>
    </w:p>
    <w:p w14:paraId="4BF0D55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001431                  error = %error,</w:t>
      </w:r>
    </w:p>
    <w:p w14:paraId="7134A05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001432                  "failed to remove local archive directory after delete"</w:t>
      </w:r>
    </w:p>
    <w:p w14:paraId="0AF8765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001433              );</w:t>
      </w:r>
    </w:p>
    <w:p w14:paraId="78DF97D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001434          }</w:t>
      </w:r>
    </w:p>
    <w:p w14:paraId="34D085C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001435          info!(document_id = document.id.as_str(), "document deleted");</w:t>
      </w:r>
    </w:p>
    <w:p w14:paraId="3EA8A3D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001436          Ok(())</w:t>
      </w:r>
    </w:p>
    <w:p w14:paraId="66A16D2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001437      }</w:t>
      </w:r>
    </w:p>
    <w:p w14:paraId="59E658E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001438      /// Delete specific versions of a document by id, keeping the document and its</w:t>
      </w:r>
    </w:p>
    <w:p w14:paraId="74ED4B9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001439      /// other versions. For the restic backend each version's snapshot is</w:t>
      </w:r>
    </w:p>
    <w:p w14:paraId="4E78D59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001440      /// forgotten (and pruned) first - in one batched call - so the DB and repo</w:t>
      </w:r>
    </w:p>
    <w:p w14:paraId="0CA7BD1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001441      /// stay consistent; a forget failure aborts the delete (the rows remain, the</w:t>
      </w:r>
    </w:p>
    <w:p w14:paraId="1A0D885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001442      /// user can retry). The local-copy archive directory for each version is then</w:t>
      </w:r>
    </w:p>
    <w:p w14:paraId="1433ACC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001443      /// removed best-effort. The on-disk source file, the document, and its other</w:t>
      </w:r>
    </w:p>
    <w:p w14:paraId="1D76F80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001444      /// versions are untouched.</w:t>
      </w:r>
    </w:p>
    <w:p w14:paraId="7814DEF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001445      ///</w:t>
      </w:r>
    </w:p>
    <w:p w14:paraId="53BA375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001446      /// The caller owns the subtree policy: this deletes exactly the given ids (a</w:t>
      </w:r>
    </w:p>
    <w:p w14:paraId="29EAED6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001447      /// version plus its descendants, when the user confirmed), never reparenting</w:t>
      </w:r>
    </w:p>
    <w:p w14:paraId="34A1B97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001448      /// or orphaning survivors. The current (checked-out) version is refused so</w:t>
      </w:r>
    </w:p>
    <w:p w14:paraId="3B54130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001449      /// the document's `current_version_id` pointer never dangles.</w:t>
      </w:r>
    </w:p>
    <w:p w14:paraId="236A810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001450      pub fn delete_versions(</w:t>
      </w:r>
    </w:p>
    <w:p w14:paraId="47E4DE0E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前段  源程序非空行 1451–1500</w:t>
      </w:r>
    </w:p>
    <w:p w14:paraId="3227AA3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001451          &amp;self,</w:t>
      </w:r>
    </w:p>
    <w:p w14:paraId="36BA8FE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001452          document_ref: &amp;DocumentRef,</w:t>
      </w:r>
    </w:p>
    <w:p w14:paraId="2E2F24B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001453          version_ids: &amp;[String],</w:t>
      </w:r>
    </w:p>
    <w:p w14:paraId="619FBF1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001454          cancel: &amp;AtomicBool,</w:t>
      </w:r>
    </w:p>
    <w:p w14:paraId="4871D96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001455      ) -&gt; StorageResult&lt;()&gt; {</w:t>
      </w:r>
    </w:p>
    <w:p w14:paraId="52AEF3C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001456          if version_ids.is_empty() {</w:t>
      </w:r>
    </w:p>
    <w:p w14:paraId="1CCBEB1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001457              return Ok(());</w:t>
      </w:r>
    </w:p>
    <w:p w14:paraId="5605E51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001458          }</w:t>
      </w:r>
    </w:p>
    <w:p w14:paraId="3B3244C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001459          let document = self.resolve_document_ref(document_ref)?;</w:t>
      </w:r>
    </w:p>
    <w:p w14:paraId="12853A3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001460          if let Some(current) = &amp;document.current_version_id</w:t>
      </w:r>
    </w:p>
    <w:p w14:paraId="1C174B7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001461              &amp;&amp; version_ids.iter().any(|id| id == current)</w:t>
      </w:r>
    </w:p>
    <w:p w14:paraId="44B6D4E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001462          {</w:t>
      </w:r>
    </w:p>
    <w:p w14:paraId="351225A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001463              return Err(StorageError::CannotDeleteCurrentVersion {</w:t>
      </w:r>
    </w:p>
    <w:p w14:paraId="143BC7B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001464                  document_name: document.name.clone(),</w:t>
      </w:r>
    </w:p>
    <w:p w14:paraId="546AADD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001465                  version_id: current.clone(),</w:t>
      </w:r>
    </w:p>
    <w:p w14:paraId="1B9B3D6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001466              });</w:t>
      </w:r>
    </w:p>
    <w:p w14:paraId="2D8FC31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001467          }</w:t>
      </w:r>
    </w:p>
    <w:p w14:paraId="7F3CB41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001468          let versions = self.versions_for_document(document.id.as_str())?;</w:t>
      </w:r>
    </w:p>
    <w:p w14:paraId="56D64CB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001469          // Resolve each requested id to its row; a stale/unknown id surfaces as</w:t>
      </w:r>
    </w:p>
    <w:p w14:paraId="764A11A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001470          // VersionNotFound rather than a silent no-op.</w:t>
      </w:r>
    </w:p>
    <w:p w14:paraId="1294E3B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001471          let to_delete: Vec&lt;Version&gt; = version_ids</w:t>
      </w:r>
    </w:p>
    <w:p w14:paraId="74F1344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001472              .iter()</w:t>
      </w:r>
    </w:p>
    <w:p w14:paraId="6470771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001473              .map(|id| {</w:t>
      </w:r>
    </w:p>
    <w:p w14:paraId="499596C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001474                  versions</w:t>
      </w:r>
    </w:p>
    <w:p w14:paraId="0AC63FF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001475                      .iter()</w:t>
      </w:r>
    </w:p>
    <w:p w14:paraId="728FA66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001476                      .find(|v| &amp;v.id == id)</w:t>
      </w:r>
    </w:p>
    <w:p w14:paraId="0BEF19C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001477                      .cloned()</w:t>
      </w:r>
    </w:p>
    <w:p w14:paraId="6EBBC94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001478                      .ok_or_else(|| StorageError::VersionNotFound {</w:t>
      </w:r>
    </w:p>
    <w:p w14:paraId="352532D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001479                          document_name: document.name.clone(),</w:t>
      </w:r>
    </w:p>
    <w:p w14:paraId="6F1BFC6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001480                          version: id.clone(),</w:t>
      </w:r>
    </w:p>
    <w:p w14:paraId="1FAEF24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001481                      })</w:t>
      </w:r>
    </w:p>
    <w:p w14:paraId="159084C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001482              })</w:t>
      </w:r>
    </w:p>
    <w:p w14:paraId="64418B1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001483              .collect::&lt;StorageResult&lt;Vec&lt;_&gt;&gt;&gt;()?;</w:t>
      </w:r>
    </w:p>
    <w:p w14:paraId="4183082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001484          if self.settings.backend == BackupBackend::Restic {</w:t>
      </w:r>
    </w:p>
    <w:p w14:paraId="5ADC2BC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001485              let snapshot_ids: Vec&lt;String&gt; = to_delete</w:t>
      </w:r>
    </w:p>
    <w:p w14:paraId="4B88AEA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001486                  .iter()</w:t>
      </w:r>
    </w:p>
    <w:p w14:paraId="55A07D4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001487                  .filter_map(|version| version.snapshot_id.clone())</w:t>
      </w:r>
    </w:p>
    <w:p w14:paraId="08F2F36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001488                  .collect();</w:t>
      </w:r>
    </w:p>
    <w:p w14:paraId="6B6F508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001489              if !snapshot_ids.is_empty() {</w:t>
      </w:r>
    </w:p>
    <w:p w14:paraId="28718D7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001490                  self.restic_forget(&amp;snapshot_ids, cancel)?;</w:t>
      </w:r>
    </w:p>
    <w:p w14:paraId="274D8F5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001491              }</w:t>
      </w:r>
    </w:p>
    <w:p w14:paraId="657FAB8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001492          }</w:t>
      </w:r>
    </w:p>
    <w:p w14:paraId="6DE548F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001493          self.remove_versions(document.id.as_str(), version_ids)?;</w:t>
      </w:r>
    </w:p>
    <w:p w14:paraId="102D188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001494          // Best-effort per-version archive cleanup (a missing/busy dir is logged,</w:t>
      </w:r>
    </w:p>
    <w:p w14:paraId="2D12C2F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001495          // not fatal - the DB rows, the source of truth, are already gone). The</w:t>
      </w:r>
    </w:p>
    <w:p w14:paraId="43CF5CD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001496          // version's archive lives at `versions_dir/&lt;doc&gt;/&lt;v&gt;/` (local-copy); for</w:t>
      </w:r>
    </w:p>
    <w:p w14:paraId="0529AAC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001497          // the restic backend nothing is written under `versions_dir`, so the dir</w:t>
      </w:r>
    </w:p>
    <w:p w14:paraId="2A88714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001498          // simply does not exist and this is a no-op. A `pending` version whose</w:t>
      </w:r>
    </w:p>
    <w:p w14:paraId="4F6D747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001499          // archive isn't materialized yet likewise has no dir here.</w:t>
      </w:r>
    </w:p>
    <w:p w14:paraId="351B1A9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001500          for version in &amp;to_delete {</w:t>
      </w:r>
    </w:p>
    <w:p w14:paraId="6BD795ED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31570–31619</w:t>
      </w:r>
    </w:p>
    <w:p w14:paraId="489F901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031570    font-size: 14px;</w:t>
      </w:r>
    </w:p>
    <w:p w14:paraId="2C67D13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031571    line-height: 1.45;</w:t>
      </w:r>
    </w:p>
    <w:p w14:paraId="25D3204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031572    text-rendering: optimizeLegibility;</w:t>
      </w:r>
    </w:p>
    <w:p w14:paraId="2F89F4B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031573    /* Native-app feel: text is not selectable by default. Editing fields opt</w:t>
      </w:r>
    </w:p>
    <w:p w14:paraId="5A7E282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031574       back in below. */</w:t>
      </w:r>
    </w:p>
    <w:p w14:paraId="34D692C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031575    user-select: none;</w:t>
      </w:r>
    </w:p>
    <w:p w14:paraId="26C9510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031576    -webkit-user-select: none;</w:t>
      </w:r>
    </w:p>
    <w:p w14:paraId="1437567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031577  }</w:t>
      </w:r>
    </w:p>
    <w:p w14:paraId="29FDA91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031578  /* Re-enable text selection inside fields the user edits. */</w:t>
      </w:r>
    </w:p>
    <w:p w14:paraId="034BB8B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031579  input,</w:t>
      </w:r>
    </w:p>
    <w:p w14:paraId="0AFAC9A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031580  textarea,</w:t>
      </w:r>
    </w:p>
    <w:p w14:paraId="5217F9B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031581  [contenteditable="true"] {</w:t>
      </w:r>
    </w:p>
    <w:p w14:paraId="7CD2F83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031582    user-select: text;</w:t>
      </w:r>
    </w:p>
    <w:p w14:paraId="44887F3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031583    -webkit-user-select: text;</w:t>
      </w:r>
    </w:p>
    <w:p w14:paraId="43852DE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031584  }</w:t>
      </w:r>
    </w:p>
    <w:p w14:paraId="673FF23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031585  h1,</w:t>
      </w:r>
    </w:p>
    <w:p w14:paraId="1B3BA09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031586  h2,</w:t>
      </w:r>
    </w:p>
    <w:p w14:paraId="598B8ED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031587  h3,</w:t>
      </w:r>
    </w:p>
    <w:p w14:paraId="59F31EA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031588  h4,</w:t>
      </w:r>
    </w:p>
    <w:p w14:paraId="5EECAD8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031589  p {</w:t>
      </w:r>
    </w:p>
    <w:p w14:paraId="38C94C3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031590    margin: 0;</w:t>
      </w:r>
    </w:p>
    <w:p w14:paraId="1D7C9FD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031591  }</w:t>
      </w:r>
    </w:p>
    <w:p w14:paraId="510D8D4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031592  a {</w:t>
      </w:r>
    </w:p>
    <w:p w14:paraId="0FF15B7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031593    color: var(--accent);</w:t>
      </w:r>
    </w:p>
    <w:p w14:paraId="394DF3E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031594  }</w:t>
      </w:r>
    </w:p>
    <w:p w14:paraId="7E93272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031595  button,</w:t>
      </w:r>
    </w:p>
    <w:p w14:paraId="6E5115F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031596  input,</w:t>
      </w:r>
    </w:p>
    <w:p w14:paraId="37C5BEF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031597  select,</w:t>
      </w:r>
    </w:p>
    <w:p w14:paraId="383BCFC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031598  textarea {</w:t>
      </w:r>
    </w:p>
    <w:p w14:paraId="699F4BD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031599    font: inherit;</w:t>
      </w:r>
    </w:p>
    <w:p w14:paraId="1F2DD16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031600    color: inherit;</w:t>
      </w:r>
    </w:p>
    <w:p w14:paraId="3BC607E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031601  }</w:t>
      </w:r>
    </w:p>
    <w:p w14:paraId="372ABD7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031602  /* Base button */</w:t>
      </w:r>
    </w:p>
    <w:p w14:paraId="7DB3DBD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031603  button {</w:t>
      </w:r>
    </w:p>
    <w:p w14:paraId="7806B8B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031604    border: 1px solid var(--border-strong);</w:t>
      </w:r>
    </w:p>
    <w:p w14:paraId="34E992C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031605    border-radius: var(--radius-sm);</w:t>
      </w:r>
    </w:p>
    <w:p w14:paraId="7FAFF88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031606    background: var(--bg-surface);</w:t>
      </w:r>
    </w:p>
    <w:p w14:paraId="1CDF8F3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031607    color: var(--text-primary);</w:t>
      </w:r>
    </w:p>
    <w:p w14:paraId="4786283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031608    cursor: pointer;</w:t>
      </w:r>
    </w:p>
    <w:p w14:paraId="00C0B94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031609    transition:</w:t>
      </w:r>
    </w:p>
    <w:p w14:paraId="7C903AE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031610      background var(--transition),</w:t>
      </w:r>
    </w:p>
    <w:p w14:paraId="4430513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031611      border-color var(--transition),</w:t>
      </w:r>
    </w:p>
    <w:p w14:paraId="0CA7765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031612      color var(--transition);</w:t>
      </w:r>
    </w:p>
    <w:p w14:paraId="0F7350D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031613  }</w:t>
      </w:r>
    </w:p>
    <w:p w14:paraId="55F0A67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031614  button:hover {</w:t>
      </w:r>
    </w:p>
    <w:p w14:paraId="0C2EE7B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031615    background: var(--bg-hover);</w:t>
      </w:r>
    </w:p>
    <w:p w14:paraId="7E7C321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031616    border-color: var(--border);</w:t>
      </w:r>
    </w:p>
    <w:p w14:paraId="7D99A72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031617  }</w:t>
      </w:r>
    </w:p>
    <w:p w14:paraId="0AAEF32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031618  button:active {</w:t>
      </w:r>
    </w:p>
    <w:p w14:paraId="74B3644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031619    background: var(--bg-subtle);</w:t>
      </w:r>
    </w:p>
    <w:p w14:paraId="211BDA35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31620–31669</w:t>
      </w:r>
    </w:p>
    <w:p w14:paraId="448EDD0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031620  }</w:t>
      </w:r>
    </w:p>
    <w:p w14:paraId="37C20AB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031621  button:disabled {</w:t>
      </w:r>
    </w:p>
    <w:p w14:paraId="2A22F38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031622    color: var(--text-faint);</w:t>
      </w:r>
    </w:p>
    <w:p w14:paraId="19E4D64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031623    cursor: not-allowed;</w:t>
      </w:r>
    </w:p>
    <w:p w14:paraId="7AFD855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031624  }</w:t>
      </w:r>
    </w:p>
    <w:p w14:paraId="6AF2084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031625  :where(button, a, input, select, textarea, [tabindex]):focus-visible {</w:t>
      </w:r>
    </w:p>
    <w:p w14:paraId="6233FDA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031626    outline: 2px solid var(--accent);</w:t>
      </w:r>
    </w:p>
    <w:p w14:paraId="7F95FD1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031627    outline-offset: 2px;</w:t>
      </w:r>
    </w:p>
    <w:p w14:paraId="381BB2B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031628  }</w:t>
      </w:r>
    </w:p>
    <w:p w14:paraId="19A3585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031629  /* Shared layout utilities */</w:t>
      </w:r>
    </w:p>
    <w:p w14:paraId="2A81D1B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031630  .toolbar {</w:t>
      </w:r>
    </w:p>
    <w:p w14:paraId="5157ECF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031631    display: flex;</w:t>
      </w:r>
    </w:p>
    <w:p w14:paraId="352BA1F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031632    align-items: center;</w:t>
      </w:r>
    </w:p>
    <w:p w14:paraId="65F25F5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031633    gap: 8px;</w:t>
      </w:r>
    </w:p>
    <w:p w14:paraId="1E3FA2A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031634  }</w:t>
      </w:r>
    </w:p>
    <w:p w14:paraId="0A4FE70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031635  .action-row {</w:t>
      </w:r>
    </w:p>
    <w:p w14:paraId="365E521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031636    display: flex;</w:t>
      </w:r>
    </w:p>
    <w:p w14:paraId="5B7FA9F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031637    align-items: center;</w:t>
      </w:r>
    </w:p>
    <w:p w14:paraId="4BA9889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031638    gap: 8px;</w:t>
      </w:r>
    </w:p>
    <w:p w14:paraId="41E99A0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031639  }</w:t>
      </w:r>
    </w:p>
    <w:p w14:paraId="39C655C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031640  .toolbar button,</w:t>
      </w:r>
    </w:p>
    <w:p w14:paraId="08D5BAB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031641  .action-row button,</w:t>
      </w:r>
    </w:p>
    <w:p w14:paraId="0A67D46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031642  .panel-header button {</w:t>
      </w:r>
    </w:p>
    <w:p w14:paraId="4C4BF41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031643    height: 34px;</w:t>
      </w:r>
    </w:p>
    <w:p w14:paraId="18E0088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031644    padding: 0 12px;</w:t>
      </w:r>
    </w:p>
    <w:p w14:paraId="65B4B5C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031645  }</w:t>
      </w:r>
    </w:p>
    <w:p w14:paraId="60AF7C9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031646  /* Button variants */</w:t>
      </w:r>
    </w:p>
    <w:p w14:paraId="474BCE7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031647  .primary {</w:t>
      </w:r>
    </w:p>
    <w:p w14:paraId="423CF07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031648    border-color: var(--accent);</w:t>
      </w:r>
    </w:p>
    <w:p w14:paraId="36E0FBE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031649    background: var(--accent);</w:t>
      </w:r>
    </w:p>
    <w:p w14:paraId="702C0F5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031650    color: #ffffff;</w:t>
      </w:r>
    </w:p>
    <w:p w14:paraId="6554D78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031651  }</w:t>
      </w:r>
    </w:p>
    <w:p w14:paraId="02DCC03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031652  .primary:hover {</w:t>
      </w:r>
    </w:p>
    <w:p w14:paraId="69C7C37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031653    border-color: var(--accent-hover);</w:t>
      </w:r>
    </w:p>
    <w:p w14:paraId="2FA2AE3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031654    background: var(--accent-hover);</w:t>
      </w:r>
    </w:p>
    <w:p w14:paraId="0F0303E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031655  }</w:t>
      </w:r>
    </w:p>
    <w:p w14:paraId="01B948B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031656  .secondary {</w:t>
      </w:r>
    </w:p>
    <w:p w14:paraId="3C26D31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031657    background: var(--bg-subtle);</w:t>
      </w:r>
    </w:p>
    <w:p w14:paraId="387C1D6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031658  }</w:t>
      </w:r>
    </w:p>
    <w:p w14:paraId="0C81BEC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031659  /* Icon buttons */</w:t>
      </w:r>
    </w:p>
    <w:p w14:paraId="6881C75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031660  .icon-button {</w:t>
      </w:r>
    </w:p>
    <w:p w14:paraId="55CA358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031661    display: inline-grid;</w:t>
      </w:r>
    </w:p>
    <w:p w14:paraId="4973F70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031662    width: 32px;</w:t>
      </w:r>
    </w:p>
    <w:p w14:paraId="00D8748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031663    height: 32px;</w:t>
      </w:r>
    </w:p>
    <w:p w14:paraId="0AFA2BB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031664    place-items: center;</w:t>
      </w:r>
    </w:p>
    <w:p w14:paraId="3A6CD85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031665    padding: 0;</w:t>
      </w:r>
    </w:p>
    <w:p w14:paraId="7CB3548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031666  }</w:t>
      </w:r>
    </w:p>
    <w:p w14:paraId="06BFCBD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031667  .icon-action-button {</w:t>
      </w:r>
    </w:p>
    <w:p w14:paraId="06FCB5E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031668    display: inline-grid;</w:t>
      </w:r>
    </w:p>
    <w:p w14:paraId="27DC1A5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031669    width: 34px;</w:t>
      </w:r>
    </w:p>
    <w:p w14:paraId="41EC56C0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31670–31719</w:t>
      </w:r>
    </w:p>
    <w:p w14:paraId="22C8CBF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031670    min-width: 34px;</w:t>
      </w:r>
    </w:p>
    <w:p w14:paraId="0C4639E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031671    height: 34px;</w:t>
      </w:r>
    </w:p>
    <w:p w14:paraId="7D28CF2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031672    place-items: center;</w:t>
      </w:r>
    </w:p>
    <w:p w14:paraId="219EE7E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031673    padding: 0;</w:t>
      </w:r>
    </w:p>
    <w:p w14:paraId="6833445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031674  }</w:t>
      </w:r>
    </w:p>
    <w:p w14:paraId="11D172A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031675  .icon-button svg,</w:t>
      </w:r>
    </w:p>
    <w:p w14:paraId="2B28619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031676  .icon-action-button svg {</w:t>
      </w:r>
    </w:p>
    <w:p w14:paraId="4734871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031677    width: 16px;</w:t>
      </w:r>
    </w:p>
    <w:p w14:paraId="452E6D4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031678    height: 16px;</w:t>
      </w:r>
    </w:p>
    <w:p w14:paraId="2122BE9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031679    fill: none;</w:t>
      </w:r>
    </w:p>
    <w:p w14:paraId="4CF68E7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031680    stroke: currentcolor;</w:t>
      </w:r>
    </w:p>
    <w:p w14:paraId="29C4E68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031681    stroke-linecap: round;</w:t>
      </w:r>
    </w:p>
    <w:p w14:paraId="01CD1E8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031682    stroke-linejoin: round;</w:t>
      </w:r>
    </w:p>
    <w:p w14:paraId="3518746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031683    stroke-width: 2;</w:t>
      </w:r>
    </w:p>
    <w:p w14:paraId="0635C9E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031684  }</w:t>
      </w:r>
    </w:p>
    <w:p w14:paraId="588FFF9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031685  /* Icon-only buttons inside toolbars / action rows keep square sizing and no</w:t>
      </w:r>
    </w:p>
    <w:p w14:paraId="274CCE5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031686     inner padding, overriding the text-button height+padding rule above. */</w:t>
      </w:r>
    </w:p>
    <w:p w14:paraId="4894F04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031687  .toolbar button.icon-button {</w:t>
      </w:r>
    </w:p>
    <w:p w14:paraId="14D33D6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031688    width: 32px;</w:t>
      </w:r>
    </w:p>
    <w:p w14:paraId="06E8195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031689    height: 32px;</w:t>
      </w:r>
    </w:p>
    <w:p w14:paraId="11213F4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031690    min-width: 32px;</w:t>
      </w:r>
    </w:p>
    <w:p w14:paraId="438464E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031691    padding: 0;</w:t>
      </w:r>
    </w:p>
    <w:p w14:paraId="491EAB0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031692  }</w:t>
      </w:r>
    </w:p>
    <w:p w14:paraId="3895357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031693  .action-row button.icon-action-button,</w:t>
      </w:r>
    </w:p>
    <w:p w14:paraId="4F30057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031694  .panel-header button.icon-action-button {</w:t>
      </w:r>
    </w:p>
    <w:p w14:paraId="004EA92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031695    width: 34px;</w:t>
      </w:r>
    </w:p>
    <w:p w14:paraId="64BB3D5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031696    min-width: 34px;</w:t>
      </w:r>
    </w:p>
    <w:p w14:paraId="7E2D111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031697    height: 34px;</w:t>
      </w:r>
    </w:p>
    <w:p w14:paraId="21F5897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031698    padding: 0;</w:t>
      </w:r>
    </w:p>
    <w:p w14:paraId="63A708C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031699  }</w:t>
      </w:r>
    </w:p>
    <w:p w14:paraId="1A08616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031700  /* Panel header (shared across views) */</w:t>
      </w:r>
    </w:p>
    <w:p w14:paraId="4E8DA59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031701  .panel-header {</w:t>
      </w:r>
    </w:p>
    <w:p w14:paraId="2B15ED9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031702    display: flex;</w:t>
      </w:r>
    </w:p>
    <w:p w14:paraId="034896F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031703    align-items: center;</w:t>
      </w:r>
    </w:p>
    <w:p w14:paraId="12D55FA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031704    justify-content: space-between;</w:t>
      </w:r>
    </w:p>
    <w:p w14:paraId="1EC320D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031705    gap: 16px;</w:t>
      </w:r>
    </w:p>
    <w:p w14:paraId="3ECF0E0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031706    margin-bottom: 14px;</w:t>
      </w:r>
    </w:p>
    <w:p w14:paraId="2858FD8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031707  }</w:t>
      </w:r>
    </w:p>
    <w:p w14:paraId="7903E51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031708  .panel-header.compact {</w:t>
      </w:r>
    </w:p>
    <w:p w14:paraId="257949A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031709    margin-bottom: 12px;</w:t>
      </w:r>
    </w:p>
    <w:p w14:paraId="390C37E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031710  }</w:t>
      </w:r>
    </w:p>
    <w:p w14:paraId="24C992C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031711  .panel-header &gt; div:first-child {</w:t>
      </w:r>
    </w:p>
    <w:p w14:paraId="640FB6E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031712    min-width: 0;</w:t>
      </w:r>
    </w:p>
    <w:p w14:paraId="49E9808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031713  }</w:t>
      </w:r>
    </w:p>
    <w:p w14:paraId="1DF3CFF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031714  .panel-header .action-row {</w:t>
      </w:r>
    </w:p>
    <w:p w14:paraId="2D7E47A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031715    flex-shrink: 0;</w:t>
      </w:r>
    </w:p>
    <w:p w14:paraId="608F43A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031716    justify-content: end;</w:t>
      </w:r>
    </w:p>
    <w:p w14:paraId="73235F2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031717  }</w:t>
      </w:r>
    </w:p>
    <w:p w14:paraId="2F05E37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031718  .panel-header p,</w:t>
      </w:r>
    </w:p>
    <w:p w14:paraId="0FF4EC2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031719  .metric-label,</w:t>
      </w:r>
    </w:p>
    <w:p w14:paraId="42157C46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31720–31769</w:t>
      </w:r>
    </w:p>
    <w:p w14:paraId="4D4D61E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031720  dt,</w:t>
      </w:r>
    </w:p>
    <w:p w14:paraId="2CB2621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031721  small {</w:t>
      </w:r>
    </w:p>
    <w:p w14:paraId="5268FD0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031722    color: var(--text-muted);</w:t>
      </w:r>
    </w:p>
    <w:p w14:paraId="20BF704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031723  }</w:t>
      </w:r>
    </w:p>
    <w:p w14:paraId="6B43F86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031724  /* Surface card */</w:t>
      </w:r>
    </w:p>
    <w:p w14:paraId="299CD39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031725  .surface {</w:t>
      </w:r>
    </w:p>
    <w:p w14:paraId="006D473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031726    border: 1px solid var(--border);</w:t>
      </w:r>
    </w:p>
    <w:p w14:paraId="7B51747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031727    border-radius: var(--radius);</w:t>
      </w:r>
    </w:p>
    <w:p w14:paraId="7EED427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031728    background: var(--bg-surface);</w:t>
      </w:r>
    </w:p>
    <w:p w14:paraId="6F1B706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031729  }</w:t>
      </w:r>
    </w:p>
    <w:p w14:paraId="0AB4CB0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031730  /* Segmented control */</w:t>
      </w:r>
    </w:p>
    <w:p w14:paraId="54DEC09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031731  .segmented-control {</w:t>
      </w:r>
    </w:p>
    <w:p w14:paraId="0090096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031732    display: inline-grid;</w:t>
      </w:r>
    </w:p>
    <w:p w14:paraId="30C64B8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031733    grid-template-columns: repeat(2, 1fr);</w:t>
      </w:r>
    </w:p>
    <w:p w14:paraId="424C44F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031734    overflow: hidden;</w:t>
      </w:r>
    </w:p>
    <w:p w14:paraId="02FEDC0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031735    border: 1px solid var(--border-strong);</w:t>
      </w:r>
    </w:p>
    <w:p w14:paraId="064B2F4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031736    border-radius: var(--radius-sm);</w:t>
      </w:r>
    </w:p>
    <w:p w14:paraId="0D6104D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031737    background: var(--bg-subtle);</w:t>
      </w:r>
    </w:p>
    <w:p w14:paraId="5E02B0D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031738  }</w:t>
      </w:r>
    </w:p>
    <w:p w14:paraId="2846FA6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031739  .segmented-control button {</w:t>
      </w:r>
    </w:p>
    <w:p w14:paraId="46018F9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031740    display: grid;</w:t>
      </w:r>
    </w:p>
    <w:p w14:paraId="44EF9BC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031741    height: 28px;</w:t>
      </w:r>
    </w:p>
    <w:p w14:paraId="37390DE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031742    min-width: 34px;</w:t>
      </w:r>
    </w:p>
    <w:p w14:paraId="22D6DEC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031743    place-items: center;</w:t>
      </w:r>
    </w:p>
    <w:p w14:paraId="282DA1A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031744    padding: 0;</w:t>
      </w:r>
    </w:p>
    <w:p w14:paraId="799E8AC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031745    border: 0;</w:t>
      </w:r>
    </w:p>
    <w:p w14:paraId="5240019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031746    border-radius: 0;</w:t>
      </w:r>
    </w:p>
    <w:p w14:paraId="7C88CD8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031747    background: transparent;</w:t>
      </w:r>
    </w:p>
    <w:p w14:paraId="274264B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031748    color: var(--text-muted);</w:t>
      </w:r>
    </w:p>
    <w:p w14:paraId="391E162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031749    font-size: 12px;</w:t>
      </w:r>
    </w:p>
    <w:p w14:paraId="5244719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031750  }</w:t>
      </w:r>
    </w:p>
    <w:p w14:paraId="26C69A2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031751  .segmented-control svg {</w:t>
      </w:r>
    </w:p>
    <w:p w14:paraId="2C13A98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031752    width: 15px;</w:t>
      </w:r>
    </w:p>
    <w:p w14:paraId="095B42B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031753    height: 15px;</w:t>
      </w:r>
    </w:p>
    <w:p w14:paraId="0D1C03F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031754  }</w:t>
      </w:r>
    </w:p>
    <w:p w14:paraId="06D0A9C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031755  .segmented-control button.active {</w:t>
      </w:r>
    </w:p>
    <w:p w14:paraId="0E0E97C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031756    background: var(--bg-surface);</w:t>
      </w:r>
    </w:p>
    <w:p w14:paraId="60E18EA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031757    color: var(--accent-text);</w:t>
      </w:r>
    </w:p>
    <w:p w14:paraId="4829681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031758    font-weight: 700;</w:t>
      </w:r>
    </w:p>
    <w:p w14:paraId="778B1DA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031759  }</w:t>
      </w:r>
    </w:p>
    <w:p w14:paraId="2EFCC38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031760  .segmented-control button:disabled {</w:t>
      </w:r>
    </w:p>
    <w:p w14:paraId="31E6705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031761    color: var(--text-faint);</w:t>
      </w:r>
    </w:p>
    <w:p w14:paraId="70712A1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031762    cursor: not-allowed;</w:t>
      </w:r>
    </w:p>
    <w:p w14:paraId="4069EA0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031763  }</w:t>
      </w:r>
    </w:p>
    <w:p w14:paraId="3A434D9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031764  .segmented-control button:disabled:hover {</w:t>
      </w:r>
    </w:p>
    <w:p w14:paraId="4304147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031765    background: transparent;</w:t>
      </w:r>
    </w:p>
    <w:p w14:paraId="0E91C9B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031766  }</w:t>
      </w:r>
    </w:p>
    <w:p w14:paraId="09F4129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031767  /* Status pill */</w:t>
      </w:r>
    </w:p>
    <w:p w14:paraId="737A5C5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031768  .status-pill {</w:t>
      </w:r>
    </w:p>
    <w:p w14:paraId="38361B0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031769    display: inline-flex;</w:t>
      </w:r>
    </w:p>
    <w:p w14:paraId="0EB79AB6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31770–31819</w:t>
      </w:r>
    </w:p>
    <w:p w14:paraId="34B6F05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031770    height: 24px;</w:t>
      </w:r>
    </w:p>
    <w:p w14:paraId="692E0FB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031771    align-items: center;</w:t>
      </w:r>
    </w:p>
    <w:p w14:paraId="271ECE5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031772    padding: 0 8px;</w:t>
      </w:r>
    </w:p>
    <w:p w14:paraId="63DE525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031773    border-radius: 999px;</w:t>
      </w:r>
    </w:p>
    <w:p w14:paraId="6309CE0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031774    background: var(--bg-inset);</w:t>
      </w:r>
    </w:p>
    <w:p w14:paraId="0A3227D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031775    color: var(--text-secondary);</w:t>
      </w:r>
    </w:p>
    <w:p w14:paraId="412ED3D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031776    font-size: 12px;</w:t>
      </w:r>
    </w:p>
    <w:p w14:paraId="3C80F70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031777    font-weight: 650;</w:t>
      </w:r>
    </w:p>
    <w:p w14:paraId="3A91BC4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031778  }</w:t>
      </w:r>
    </w:p>
    <w:p w14:paraId="03F0EFD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031779  .status-pill[data-status="synced"] {</w:t>
      </w:r>
    </w:p>
    <w:p w14:paraId="4D2E1B9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031780    background: var(--success-bg);</w:t>
      </w:r>
    </w:p>
    <w:p w14:paraId="7CE46B4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031781    color: var(--success-text);</w:t>
      </w:r>
    </w:p>
    <w:p w14:paraId="61F5832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031782  }</w:t>
      </w:r>
    </w:p>
    <w:p w14:paraId="22B6284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031783  .status-pill[data-status="needsReview"] {</w:t>
      </w:r>
    </w:p>
    <w:p w14:paraId="4134A20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031784    background: var(--warning-bg);</w:t>
      </w:r>
    </w:p>
    <w:p w14:paraId="1B37FB9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031785    color: var(--warning-text);</w:t>
      </w:r>
    </w:p>
    <w:p w14:paraId="4DBCD4E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031786  }</w:t>
      </w:r>
    </w:p>
    <w:p w14:paraId="603FBEF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031787  /* File type tag */</w:t>
      </w:r>
    </w:p>
    <w:p w14:paraId="088CD90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031788  .file-type {</w:t>
      </w:r>
    </w:p>
    <w:p w14:paraId="1E6F95B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031789    display: inline-flex;</w:t>
      </w:r>
    </w:p>
    <w:p w14:paraId="39CFB76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031790    flex-shrink: 0;</w:t>
      </w:r>
    </w:p>
    <w:p w14:paraId="70BC5C3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031791    width: 42px;</w:t>
      </w:r>
    </w:p>
    <w:p w14:paraId="052A636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031792    height: 22px;</w:t>
      </w:r>
    </w:p>
    <w:p w14:paraId="4633391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031793    align-items: center;</w:t>
      </w:r>
    </w:p>
    <w:p w14:paraId="3622BBD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031794    justify-content: center;</w:t>
      </w:r>
    </w:p>
    <w:p w14:paraId="6D8D0AA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031795    margin-right: 8px;</w:t>
      </w:r>
    </w:p>
    <w:p w14:paraId="56DFC4C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031796    border-radius: 5px;</w:t>
      </w:r>
    </w:p>
    <w:p w14:paraId="618CBAA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031797    background: var(--bg-inset);</w:t>
      </w:r>
    </w:p>
    <w:p w14:paraId="6EE20AA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031798    color: var(--text-secondary);</w:t>
      </w:r>
    </w:p>
    <w:p w14:paraId="70C0D03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031799    font-size: 11px;</w:t>
      </w:r>
    </w:p>
    <w:p w14:paraId="300186F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031800    font-weight: 750;</w:t>
      </w:r>
    </w:p>
    <w:p w14:paraId="45A333E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031801    text-transform: uppercase;</w:t>
      </w:r>
    </w:p>
    <w:p w14:paraId="210B090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031802  }</w:t>
      </w:r>
    </w:p>
    <w:p w14:paraId="3F65F86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031803  /* Progress bar */</w:t>
      </w:r>
    </w:p>
    <w:p w14:paraId="45F8783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031804  .progress-track {</w:t>
      </w:r>
    </w:p>
    <w:p w14:paraId="6828B12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031805    height: 8px;</w:t>
      </w:r>
    </w:p>
    <w:p w14:paraId="7C219AA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031806    overflow: hidden;</w:t>
      </w:r>
    </w:p>
    <w:p w14:paraId="303614C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031807    border-radius: 999px;</w:t>
      </w:r>
    </w:p>
    <w:p w14:paraId="25C85E6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031808    background: var(--bg-inset);</w:t>
      </w:r>
    </w:p>
    <w:p w14:paraId="12DB5BA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031809  }</w:t>
      </w:r>
    </w:p>
    <w:p w14:paraId="045810A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031810  .progress-track span {</w:t>
      </w:r>
    </w:p>
    <w:p w14:paraId="4182A6B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031811    display: block;</w:t>
      </w:r>
    </w:p>
    <w:p w14:paraId="4C43679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031812    height: 100%;</w:t>
      </w:r>
    </w:p>
    <w:p w14:paraId="50EAF2C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031813    border-radius: inherit;</w:t>
      </w:r>
    </w:p>
    <w:p w14:paraId="606FFEE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031814    background: var(--accent);</w:t>
      </w:r>
    </w:p>
    <w:p w14:paraId="4393AD0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031815  }</w:t>
      </w:r>
    </w:p>
    <w:p w14:paraId="1360D03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031816  /* Definition list */</w:t>
      </w:r>
    </w:p>
    <w:p w14:paraId="0420811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031817  dl {</w:t>
      </w:r>
    </w:p>
    <w:p w14:paraId="6E04D7D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031818    margin: 0;</w:t>
      </w:r>
    </w:p>
    <w:p w14:paraId="4AD8814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031819  }</w:t>
      </w:r>
    </w:p>
    <w:p w14:paraId="6EE499DE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31820–31869</w:t>
      </w:r>
    </w:p>
    <w:p w14:paraId="52EFDD5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031820  dt,</w:t>
      </w:r>
    </w:p>
    <w:p w14:paraId="570C6BF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031821  dd {</w:t>
      </w:r>
    </w:p>
    <w:p w14:paraId="1295BBA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031822    margin: 0;</w:t>
      </w:r>
    </w:p>
    <w:p w14:paraId="154C5A2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031823  }</w:t>
      </w:r>
    </w:p>
    <w:p w14:paraId="2D2C0A6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031824  dd {</w:t>
      </w:r>
    </w:p>
    <w:p w14:paraId="0D98B32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031825    color: var(--text-primary);</w:t>
      </w:r>
    </w:p>
    <w:p w14:paraId="361E3B9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031826    font-weight: 650;</w:t>
      </w:r>
    </w:p>
    <w:p w14:paraId="40E191F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031827  }</w:t>
      </w:r>
    </w:p>
    <w:p w14:paraId="28AA40D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031828  /* Scrollbars */</w:t>
      </w:r>
    </w:p>
    <w:p w14:paraId="26877A1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031829  * {</w:t>
      </w:r>
    </w:p>
    <w:p w14:paraId="3662837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031830    scrollbar-width: thin;</w:t>
      </w:r>
    </w:p>
    <w:p w14:paraId="7C5B3DC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031831    scrollbar-color: var(--border-strong) transparent;</w:t>
      </w:r>
    </w:p>
    <w:p w14:paraId="535E06A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031832  }</w:t>
      </w:r>
    </w:p>
    <w:p w14:paraId="5932558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031833  *::-webkit-scrollbar {</w:t>
      </w:r>
    </w:p>
    <w:p w14:paraId="7B08684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031834    width: 10px;</w:t>
      </w:r>
    </w:p>
    <w:p w14:paraId="0C960B4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031835    height: 10px;</w:t>
      </w:r>
    </w:p>
    <w:p w14:paraId="733C146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031836  }</w:t>
      </w:r>
    </w:p>
    <w:p w14:paraId="62E8DE8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031837  *::-webkit-scrollbar-thumb {</w:t>
      </w:r>
    </w:p>
    <w:p w14:paraId="1AAD088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031838    border: 2px solid transparent;</w:t>
      </w:r>
    </w:p>
    <w:p w14:paraId="7B2DF59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031839    border-radius: 999px;</w:t>
      </w:r>
    </w:p>
    <w:p w14:paraId="2D32AE8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031840    background-clip: padding-box;</w:t>
      </w:r>
    </w:p>
    <w:p w14:paraId="0C5ECF8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031841    background-color: var(--border-strong);</w:t>
      </w:r>
    </w:p>
    <w:p w14:paraId="2C4B6CD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031842  }</w:t>
      </w:r>
    </w:p>
    <w:p w14:paraId="649C54C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031843  *::-webkit-scrollbar-thumb:hover {</w:t>
      </w:r>
    </w:p>
    <w:p w14:paraId="5C6DC8E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031844    background-color: var(--text-faint);</w:t>
      </w:r>
    </w:p>
    <w:p w14:paraId="7AC1725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031845  }</w:t>
      </w:r>
    </w:p>
    <w:p w14:paraId="6A4BD8A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031846  /* DOCX render host (Docxodus HTML). The engine styles its content for a white</w:t>
      </w:r>
    </w:p>
    <w:p w14:paraId="7AC289B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031847     page, so force a light surface even in the dark theme. */</w:t>
      </w:r>
    </w:p>
    <w:p w14:paraId="1429A9D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031848  .preview-docx {</w:t>
      </w:r>
    </w:p>
    <w:p w14:paraId="1D6562D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031849    width: 100%;</w:t>
      </w:r>
    </w:p>
    <w:p w14:paraId="558E963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031850    max-width: 860px;</w:t>
      </w:r>
    </w:p>
    <w:p w14:paraId="5A26C02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031851    margin: 0 auto;</w:t>
      </w:r>
    </w:p>
    <w:p w14:paraId="1BA7A7F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031852    padding: 18px 22px;</w:t>
      </w:r>
    </w:p>
    <w:p w14:paraId="09E4516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031853    border: 1px solid var(--border-soft);</w:t>
      </w:r>
    </w:p>
    <w:p w14:paraId="1712C01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031854    border-radius: var(--radius-sm);</w:t>
      </w:r>
    </w:p>
    <w:p w14:paraId="45611C7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031855    background: #fff;</w:t>
      </w:r>
    </w:p>
    <w:p w14:paraId="398E95D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031856    color: #1f2430;</w:t>
      </w:r>
    </w:p>
    <w:p w14:paraId="2E1830C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031857    font-size: 14px;</w:t>
      </w:r>
    </w:p>
    <w:p w14:paraId="7115096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031858    line-height: 1.55;</w:t>
      </w:r>
    </w:p>
    <w:p w14:paraId="4F179C7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031859    word-break: break-word;</w:t>
      </w:r>
    </w:p>
    <w:p w14:paraId="57D9B96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031860  }</w:t>
      </w:r>
    </w:p>
    <w:p w14:paraId="56A96A4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031861  .preview-docx table {</w:t>
      </w:r>
    </w:p>
    <w:p w14:paraId="3C5FB7F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031862    border-collapse: collapse;</w:t>
      </w:r>
    </w:p>
    <w:p w14:paraId="3F20FD6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031863  }</w:t>
      </w:r>
    </w:p>
    <w:p w14:paraId="6FA5681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031864  import { computed, ref } from "vue";</w:t>
      </w:r>
    </w:p>
    <w:p w14:paraId="37977C9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031865  import { reportError } from "./utils/reportError";</w:t>
      </w:r>
    </w:p>
    <w:p w14:paraId="4992BFA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031866  /*</w:t>
      </w:r>
    </w:p>
    <w:p w14:paraId="1DD083D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031867   * App-wide theme state. A module-level singleton so every component that calls</w:t>
      </w:r>
    </w:p>
    <w:p w14:paraId="635E1B0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031868   * useTheme() shares the same reactive state. Three modes, persisted to</w:t>
      </w:r>
    </w:p>
    <w:p w14:paraId="2C3FD28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031869   * localStorage: "light" / "dark" (explicit) and "system" (follow the OS, the</w:t>
      </w:r>
    </w:p>
    <w:p w14:paraId="277C6FF8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31870–31919</w:t>
      </w:r>
    </w:p>
    <w:p w14:paraId="6BE0384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031870   * default on first run). "system" tracks the OS live via a matchMedia change</w:t>
      </w:r>
    </w:p>
    <w:p w14:paraId="13DC356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031871   * listener, not just once at boot.</w:t>
      </w:r>
    </w:p>
    <w:p w14:paraId="01F9145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031872   */</w:t>
      </w:r>
    </w:p>
    <w:p w14:paraId="4B8D633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031873  const STORAGE_KEY = "docvault-theme";</w:t>
      </w:r>
    </w:p>
    <w:p w14:paraId="0A23C4C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031874  export type Theme = "light" | "system" | "dark";</w:t>
      </w:r>
    </w:p>
    <w:p w14:paraId="194176B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031875  function readInitialTheme(): Theme {</w:t>
      </w:r>
    </w:p>
    <w:p w14:paraId="7F75061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031876    if (typeof window === "undefined") {</w:t>
      </w:r>
    </w:p>
    <w:p w14:paraId="477709C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031877      return "system";</w:t>
      </w:r>
    </w:p>
    <w:p w14:paraId="3CBFE3E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031878    }</w:t>
      </w:r>
    </w:p>
    <w:p w14:paraId="2896D40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031879    const stored = window.localStorage.getItem(STORAGE_KEY);</w:t>
      </w:r>
    </w:p>
    <w:p w14:paraId="3D50285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031880    if (stored === "light" || stored === "system" || stored === "dark") {</w:t>
      </w:r>
    </w:p>
    <w:p w14:paraId="4727923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031881      return stored;</w:t>
      </w:r>
    </w:p>
    <w:p w14:paraId="54219D0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031882    }</w:t>
      </w:r>
    </w:p>
    <w:p w14:paraId="2890F25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031883    // Nothing stored: follow the OS (keeps the original first-run behavior and</w:t>
      </w:r>
    </w:p>
    <w:p w14:paraId="5BAE290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031884    // extends it to live tracking).</w:t>
      </w:r>
    </w:p>
    <w:p w14:paraId="4368020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031885    return "system";</w:t>
      </w:r>
    </w:p>
    <w:p w14:paraId="08237BC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031886  }</w:t>
      </w:r>
    </w:p>
    <w:p w14:paraId="5450269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031887  const theme = ref&lt;Theme&gt;(readInitialTheme());</w:t>
      </w:r>
    </w:p>
    <w:p w14:paraId="21E5F3A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031888  // Live OS preference, so "system" follows the OS at runtime.</w:t>
      </w:r>
    </w:p>
    <w:p w14:paraId="0DC23F3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031889  const systemDark = ref(false);</w:t>
      </w:r>
    </w:p>
    <w:p w14:paraId="6FFFF51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031890  function readSystemDark(): boolean {</w:t>
      </w:r>
    </w:p>
    <w:p w14:paraId="496BA5C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031891    return (</w:t>
      </w:r>
    </w:p>
    <w:p w14:paraId="41C4163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031892      typeof window !== "undefined" &amp;&amp;</w:t>
      </w:r>
    </w:p>
    <w:p w14:paraId="1A95220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031893      (window.matchMedia?.("(prefers-color-scheme: dark)").matches ?? false)</w:t>
      </w:r>
    </w:p>
    <w:p w14:paraId="664775E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031894    );</w:t>
      </w:r>
    </w:p>
    <w:p w14:paraId="5E8224E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031895  }</w:t>
      </w:r>
    </w:p>
    <w:p w14:paraId="41CFC9C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031896  systemDark.value = readSystemDark();</w:t>
      </w:r>
    </w:p>
    <w:p w14:paraId="5B7BBE4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031897  /** Effective dark: explicit modes win; "system" follows the OS preference. */</w:t>
      </w:r>
    </w:p>
    <w:p w14:paraId="353FFA2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031898  const isDark = computed(</w:t>
      </w:r>
    </w:p>
    <w:p w14:paraId="726D22E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031899    () =&gt;</w:t>
      </w:r>
    </w:p>
    <w:p w14:paraId="5FE1E01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031900      theme.value === "dark" || (theme.value === "system" &amp;&amp; systemDark.value),</w:t>
      </w:r>
    </w:p>
    <w:p w14:paraId="775EFE9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031901  );</w:t>
      </w:r>
    </w:p>
    <w:p w14:paraId="125ABD9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031902  function applyTheme() {</w:t>
      </w:r>
    </w:p>
    <w:p w14:paraId="3E27AA0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031903    if (typeof document !== "undefined") {</w:t>
      </w:r>
    </w:p>
    <w:p w14:paraId="12B2075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031904      document.documentElement.dataset.theme = isDark.value ? "dark" : "light";</w:t>
      </w:r>
    </w:p>
    <w:p w14:paraId="52D13F3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031905    }</w:t>
      </w:r>
    </w:p>
    <w:p w14:paraId="407234C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031906  }</w:t>
      </w:r>
    </w:p>
    <w:p w14:paraId="785FD1C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031907  // Apply once on module load so the correct palette is active before first paint.</w:t>
      </w:r>
    </w:p>
    <w:p w14:paraId="0EFF48B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031908  applyTheme();</w:t>
      </w:r>
    </w:p>
    <w:p w14:paraId="729629F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031909  // Re-apply when the OS flips. The preference is tracked in every mode (so a</w:t>
      </w:r>
    </w:p>
    <w:p w14:paraId="05D3CDA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031910  // switch to "system" is instantly correct), but only applied while in "system".</w:t>
      </w:r>
    </w:p>
    <w:p w14:paraId="298473A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031911  function syncSystemTheme(event?: MediaQueryListEvent) {</w:t>
      </w:r>
    </w:p>
    <w:p w14:paraId="5954AEA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031912    systemDark.value = event ? event.matches : readSystemDark();</w:t>
      </w:r>
    </w:p>
    <w:p w14:paraId="20BDC56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031913    if (theme.value === "system") applyTheme();</w:t>
      </w:r>
    </w:p>
    <w:p w14:paraId="2B4A5D0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031914  }</w:t>
      </w:r>
    </w:p>
    <w:p w14:paraId="5EE09FC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031915  let media: MediaQueryList | null = null;</w:t>
      </w:r>
    </w:p>
    <w:p w14:paraId="6A5D756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031916  if (typeof window !== "undefined") {</w:t>
      </w:r>
    </w:p>
    <w:p w14:paraId="1E6D8C1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031917    media = window.matchMedia?.("(prefers-color-scheme: dark)") ?? null;</w:t>
      </w:r>
    </w:p>
    <w:p w14:paraId="6BA342F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031918    if (media?.addEventListener) {</w:t>
      </w:r>
    </w:p>
    <w:p w14:paraId="714DC37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031919      media.addEventListener("change", syncSystemTheme);</w:t>
      </w:r>
    </w:p>
    <w:p w14:paraId="4F4FB6AB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31920–31969</w:t>
      </w:r>
    </w:p>
    <w:p w14:paraId="401F984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031920    }</w:t>
      </w:r>
    </w:p>
    <w:p w14:paraId="1721098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031921  }</w:t>
      </w:r>
    </w:p>
    <w:p w14:paraId="6977229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031922  export function useTheme() {</w:t>
      </w:r>
    </w:p>
    <w:p w14:paraId="1A76A43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031923    function setTheme(value: Theme) {</w:t>
      </w:r>
    </w:p>
    <w:p w14:paraId="5486B60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031924      theme.value = value;</w:t>
      </w:r>
    </w:p>
    <w:p w14:paraId="4F01575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031925      try {</w:t>
      </w:r>
    </w:p>
    <w:p w14:paraId="0181BFE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031926        window.localStorage.setItem(STORAGE_KEY, value);</w:t>
      </w:r>
    </w:p>
    <w:p w14:paraId="69AB424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031927      } catch (error) {</w:t>
      </w:r>
    </w:p>
    <w:p w14:paraId="6A1A7D5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031928        reportError("theme.persist", error);</w:t>
      </w:r>
    </w:p>
    <w:p w14:paraId="1546D52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031929      }</w:t>
      </w:r>
    </w:p>
    <w:p w14:paraId="596C50F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031930      applyTheme();</w:t>
      </w:r>
    </w:p>
    <w:p w14:paraId="2B6B3A7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031931    }</w:t>
      </w:r>
    </w:p>
    <w:p w14:paraId="4BAE070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031932    /** From the current effective appearance, switch to the explicit opposite</w:t>
      </w:r>
    </w:p>
    <w:p w14:paraId="6E50425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031933     *  (exits "system" mode, so the OS no longer drives the theme). */</w:t>
      </w:r>
    </w:p>
    <w:p w14:paraId="180D5F7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031934    function toggleTheme() {</w:t>
      </w:r>
    </w:p>
    <w:p w14:paraId="541529A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031935      setTheme(isDark.value ? "light" : "dark");</w:t>
      </w:r>
    </w:p>
    <w:p w14:paraId="4AEB02E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031936    }</w:t>
      </w:r>
    </w:p>
    <w:p w14:paraId="34DBCDC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031937    return { theme, isDark, setTheme, toggleTheme };</w:t>
      </w:r>
    </w:p>
    <w:p w14:paraId="6F7163E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031938  }</w:t>
      </w:r>
    </w:p>
    <w:p w14:paraId="6C12088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031939  import type { Document, Version } from "../data/mock";</w:t>
      </w:r>
    </w:p>
    <w:p w14:paraId="0ADF0AA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031940  /** A document's current version, or undefined when it has none. */</w:t>
      </w:r>
    </w:p>
    <w:p w14:paraId="29A76A4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031941  export function currentVersion(document: Document): Version | undefined {</w:t>
      </w:r>
    </w:p>
    <w:p w14:paraId="16A4EA9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031942    return document.versions.find((v) =&gt; v.status === "current");</w:t>
      </w:r>
    </w:p>
    <w:p w14:paraId="4FC7FFD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031943  }</w:t>
      </w:r>
    </w:p>
    <w:p w14:paraId="46AFA1C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031944  /** Label of a document's current version, or "-" when it has none. Shared by</w:t>
      </w:r>
    </w:p>
    <w:p w14:paraId="5ADEC0C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031945   *  the document table (DocumentsView row) and the recycle-bin table (TrashView)</w:t>
      </w:r>
    </w:p>
    <w:p w14:paraId="2E96C94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031946   *  so both render the same current-version text. */</w:t>
      </w:r>
    </w:p>
    <w:p w14:paraId="69B4254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031947  export function currentVersionLabel(document: Document): string {</w:t>
      </w:r>
    </w:p>
    <w:p w14:paraId="3F06B3A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031948    return currentVersion(document)?.label ?? "-";</w:t>
      </w:r>
    </w:p>
    <w:p w14:paraId="7F27544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031949  }</w:t>
      </w:r>
    </w:p>
    <w:p w14:paraId="22D9FC1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031950  /*</w:t>
      </w:r>
    </w:p>
    <w:p w14:paraId="1FA9E55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031951   * The set of file types DocVault manages (archives + versions), shared by the</w:t>
      </w:r>
    </w:p>
    <w:p w14:paraId="53CFF74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031952   * file picker, the type derivation in the mapping layer, and the preview</w:t>
      </w:r>
    </w:p>
    <w:p w14:paraId="6C4EFD6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031953   * dispatcher. Pure (no Tauri / Vue imports) so the mapper unit tests can use it</w:t>
      </w:r>
    </w:p>
    <w:p w14:paraId="2D5BDCE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031954   * without dragging in the dialog plugin.</w:t>
      </w:r>
    </w:p>
    <w:p w14:paraId="3836D2F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031955   *</w:t>
      </w:r>
    </w:p>
    <w:p w14:paraId="2A479B3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031956   * Managed != previewable: pdf/md/txt/docx/xlsx/pptx render in-app; doc/ppt/xls</w:t>
      </w:r>
    </w:p>
    <w:p w14:paraId="181AEFF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031957   * (legacy Office binaries) and Kingsoft wps/et/dps (OOXML or legacy binary) are</w:t>
      </w:r>
    </w:p>
    <w:p w14:paraId="5C73AB4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031958   * archived but only previewed when their content allows (wps/et/dps that are</w:t>
      </w:r>
    </w:p>
    <w:p w14:paraId="5C7F45A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031959   * really OOXML render like their Office counterparts). Anything outside this set</w:t>
      </w:r>
    </w:p>
    <w:p w14:paraId="19A0A0C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031960   * is "other" - still archivable as a raw binary, but never previewed.</w:t>
      </w:r>
    </w:p>
    <w:p w14:paraId="42444B6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031961   */</w:t>
      </w:r>
    </w:p>
    <w:p w14:paraId="510DA43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031962  export const DOCUMENT_EXTENSIONS = [</w:t>
      </w:r>
    </w:p>
    <w:p w14:paraId="13614D6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031963    "docx",</w:t>
      </w:r>
    </w:p>
    <w:p w14:paraId="16E38BE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031964    "doc",</w:t>
      </w:r>
    </w:p>
    <w:p w14:paraId="327B508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031965    "xlsx",</w:t>
      </w:r>
    </w:p>
    <w:p w14:paraId="3FCCE73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031966    "xls",</w:t>
      </w:r>
    </w:p>
    <w:p w14:paraId="32CF0E3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031967    "pptx",</w:t>
      </w:r>
    </w:p>
    <w:p w14:paraId="4C60F04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031968    "ppt",</w:t>
      </w:r>
    </w:p>
    <w:p w14:paraId="3DEFAD2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031969    "pdf",</w:t>
      </w:r>
    </w:p>
    <w:p w14:paraId="2ED1F886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31970–32019</w:t>
      </w:r>
    </w:p>
    <w:p w14:paraId="4837FA3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031970    "md",</w:t>
      </w:r>
    </w:p>
    <w:p w14:paraId="2687833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031971    "txt",</w:t>
      </w:r>
    </w:p>
    <w:p w14:paraId="37C1063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031972    "wps",</w:t>
      </w:r>
    </w:p>
    <w:p w14:paraId="0318E2F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031973    "et",</w:t>
      </w:r>
    </w:p>
    <w:p w14:paraId="6CC72BC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031974    "dps",</w:t>
      </w:r>
    </w:p>
    <w:p w14:paraId="2FE6CD7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031975  ] as const;</w:t>
      </w:r>
    </w:p>
    <w:p w14:paraId="4465B8F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031976  export type DocumentExtension = (typeof DOCUMENT_EXTENSIONS)[number];</w:t>
      </w:r>
    </w:p>
    <w:p w14:paraId="0D76521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031977  const EXTENSION_SET: ReadonlySet&lt;string&gt; = new Set(DOCUMENT_EXTENSIONS);</w:t>
      </w:r>
    </w:p>
    <w:p w14:paraId="0F38458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031978  /** True if `ext` (lowercase, no dot) is one DocVault manages. */</w:t>
      </w:r>
    </w:p>
    <w:p w14:paraId="7CD0FC1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031979  export function isManagedExtension(ext: string): boolean {</w:t>
      </w:r>
    </w:p>
    <w:p w14:paraId="78644F0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031980    return EXTENSION_SET.has(ext.toLowerCase());</w:t>
      </w:r>
    </w:p>
    <w:p w14:paraId="3B38BAC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031981  }</w:t>
      </w:r>
    </w:p>
    <w:p w14:paraId="0A631CA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031982  import { open } from "@tauri-apps/plugin-dialog";</w:t>
      </w:r>
    </w:p>
    <w:p w14:paraId="174FAFE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031983  import { DOCUMENT_EXTENSIONS, isManagedExtension } from "./documentTypes";</w:t>
      </w:r>
    </w:p>
    <w:p w14:paraId="671CEED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031984  /*</w:t>
      </w:r>
    </w:p>
    <w:p w14:paraId="5C037C7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031985   * File-picker + path helpers shared by the vault action handlers and the</w:t>
      </w:r>
    </w:p>
    <w:p w14:paraId="0CCB546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031986   * add-document dialog. Centralized so both use the same document-extension</w:t>
      </w:r>
    </w:p>
    <w:p w14:paraId="6F70AA9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031987   * filter and name derivation, and never drift out of sync.</w:t>
      </w:r>
    </w:p>
    <w:p w14:paraId="504E044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031988   */</w:t>
      </w:r>
    </w:p>
    <w:p w14:paraId="5C07F1E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031989  export { DOCUMENT_EXTENSIONS, isManagedExtension };</w:t>
      </w:r>
    </w:p>
    <w:p w14:paraId="37D76B3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031990  /**</w:t>
      </w:r>
    </w:p>
    <w:p w14:paraId="5E39812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031991   * Native single-select dialog for a managed document file. Returns the path or</w:t>
      </w:r>
    </w:p>
    <w:p w14:paraId="5F1BF93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031992   * null. With no argument the filter lists every managed document type (the</w:t>
      </w:r>
    </w:p>
    <w:p w14:paraId="4F34F3E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031993   * add-document / new-commit flows). Pass an extension to restrict the filter to</w:t>
      </w:r>
    </w:p>
    <w:p w14:paraId="3D7E740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031994   * that single type - the replace-commit flow uses this so the picker only offers</w:t>
      </w:r>
    </w:p>
    <w:p w14:paraId="3735514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031995   * files of the same type as the document being replaced (the post-pick type</w:t>
      </w:r>
    </w:p>
    <w:p w14:paraId="137D22B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031996   * check in replaceCommitDocument is the authoritative guard; the OS filter is a</w:t>
      </w:r>
    </w:p>
    <w:p w14:paraId="42A95FE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031997   * convenience and some platforms still expose an "All files" override).</w:t>
      </w:r>
    </w:p>
    <w:p w14:paraId="76D02AA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031998   */</w:t>
      </w:r>
    </w:p>
    <w:p w14:paraId="2B023D4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031999  export async function pickDocumentFile(</w:t>
      </w:r>
    </w:p>
    <w:p w14:paraId="0FF5FEE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032000    extension?: string | null,</w:t>
      </w:r>
    </w:p>
    <w:p w14:paraId="6B408E2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032001  ): Promise&lt;string | null&gt; {</w:t>
      </w:r>
    </w:p>
    <w:p w14:paraId="269B3F4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032002    const filters = extension</w:t>
      </w:r>
    </w:p>
    <w:p w14:paraId="2CD71BB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032003      ? [{ name: extension.toUpperCase(), extensions: [extension] }]</w:t>
      </w:r>
    </w:p>
    <w:p w14:paraId="534E6F8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032004      : [{ name: "Document", extensions: [...DOCUMENT_EXTENSIONS] }];</w:t>
      </w:r>
    </w:p>
    <w:p w14:paraId="03187AA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032005    const result = await open({</w:t>
      </w:r>
    </w:p>
    <w:p w14:paraId="5D26743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032006      multiple: false,</w:t>
      </w:r>
    </w:p>
    <w:p w14:paraId="2745657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032007      filters,</w:t>
      </w:r>
    </w:p>
    <w:p w14:paraId="2C53080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032008    });</w:t>
      </w:r>
    </w:p>
    <w:p w14:paraId="0869024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032009    if (!result) return null;</w:t>
      </w:r>
    </w:p>
    <w:p w14:paraId="3F88A3E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032010    return Array.isArray(result) ? (result[0] ?? null) : result;</w:t>
      </w:r>
    </w:p>
    <w:p w14:paraId="7803928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032011  }</w:t>
      </w:r>
    </w:p>
    <w:p w14:paraId="3C1A24A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032012  /**</w:t>
      </w:r>
    </w:p>
    <w:p w14:paraId="51FE11F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032013   * Native multi-select dialog for managed document files (the import flow).</w:t>
      </w:r>
    </w:p>
    <w:p w14:paraId="1B04C42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032014   * Returns the chosen paths, or an empty array when the user cancels.</w:t>
      </w:r>
    </w:p>
    <w:p w14:paraId="20E6745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032015   */</w:t>
      </w:r>
    </w:p>
    <w:p w14:paraId="440B36A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032016  export async function pickDocumentFiles(): Promise&lt;string[]&gt; {</w:t>
      </w:r>
    </w:p>
    <w:p w14:paraId="7D3D86B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032017    const result = await open({</w:t>
      </w:r>
    </w:p>
    <w:p w14:paraId="3C658AE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032018      multiple: true,</w:t>
      </w:r>
    </w:p>
    <w:p w14:paraId="1E8E556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032019      filters: [{ name: "Document", extensions: [...DOCUMENT_EXTENSIONS] }],</w:t>
      </w:r>
    </w:p>
    <w:p w14:paraId="556FEF18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32020–32069</w:t>
      </w:r>
    </w:p>
    <w:p w14:paraId="423443E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032020    });</w:t>
      </w:r>
    </w:p>
    <w:p w14:paraId="6A1E137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032021    if (!result) return [];</w:t>
      </w:r>
    </w:p>
    <w:p w14:paraId="1EDDA38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032022    return Array.isArray(result) ? result : [result];</w:t>
      </w:r>
    </w:p>
    <w:p w14:paraId="37D86AE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032023  }</w:t>
      </w:r>
    </w:p>
    <w:p w14:paraId="048B1F5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032024  /** Keep only paths whose extension is one DocVault manages (drag-drop filter). */</w:t>
      </w:r>
    </w:p>
    <w:p w14:paraId="683D9E7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032025  export function filterDocumentPaths(paths: string[]): string[] {</w:t>
      </w:r>
    </w:p>
    <w:p w14:paraId="1EF47FD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032026    return paths.filter((p) =&gt; {</w:t>
      </w:r>
    </w:p>
    <w:p w14:paraId="24D826D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032027      const ext = extOf(p);</w:t>
      </w:r>
    </w:p>
    <w:p w14:paraId="13566BC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032028      return ext !== null &amp;&amp; isManagedExtension(ext);</w:t>
      </w:r>
    </w:p>
    <w:p w14:paraId="7572A10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032029    });</w:t>
      </w:r>
    </w:p>
    <w:p w14:paraId="4998E95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032030  }</w:t>
      </w:r>
    </w:p>
    <w:p w14:paraId="0A3D111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032031  /** Derive a document name from a file path by stripping the directory + extension. */</w:t>
      </w:r>
    </w:p>
    <w:p w14:paraId="63C6633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032032  export function deriveNameFromPath(path: string): string {</w:t>
      </w:r>
    </w:p>
    <w:p w14:paraId="4CD850F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032033    const file = path.replace(/\\/g, "/").split("/").pop() ?? path;</w:t>
      </w:r>
    </w:p>
    <w:p w14:paraId="21A667A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032034    return file.replace(/\.[^.]+$/, "");</w:t>
      </w:r>
    </w:p>
    <w:p w14:paraId="07E412D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032035  }</w:t>
      </w:r>
    </w:p>
    <w:p w14:paraId="53B2B3E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032036  /** Lowercased extension (no dot) of a filename, or null if it has none. */</w:t>
      </w:r>
    </w:p>
    <w:p w14:paraId="09AC151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032037  export function extOf(filename: string): string | null {</w:t>
      </w:r>
    </w:p>
    <w:p w14:paraId="29B2A08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032038    const dot = filename.lastIndexOf(".");</w:t>
      </w:r>
    </w:p>
    <w:p w14:paraId="44C4135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032039    return dot &gt;= 0 ? filename.slice(dot + 1).toLowerCase() : null;</w:t>
      </w:r>
    </w:p>
    <w:p w14:paraId="3127877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032040  }</w:t>
      </w:r>
    </w:p>
    <w:p w14:paraId="5485A2C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032041  import type { Document } from "../data/mock";</w:t>
      </w:r>
    </w:p>
    <w:p w14:paraId="25C3448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032042  import { typeCategory, type TypeCategory } from "./typeCategory";</w:t>
      </w:r>
    </w:p>
    <w:p w14:paraId="4F28AF6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032043  /*</w:t>
      </w:r>
    </w:p>
    <w:p w14:paraId="66DE03B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032044   * Pure document-filtering logic, extracted from the useDocuments composable so</w:t>
      </w:r>
    </w:p>
    <w:p w14:paraId="6E427D7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032045   * the search-scope + type-category filter is unit-testable without the reactive</w:t>
      </w:r>
    </w:p>
    <w:p w14:paraId="07D5331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032046   * / Tauri layer. The composable builds a DocumentFilters snapshot from its refs</w:t>
      </w:r>
    </w:p>
    <w:p w14:paraId="191533C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032047   * and calls filterDocuments in a computed.</w:t>
      </w:r>
    </w:p>
    <w:p w14:paraId="5D6F0A0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032048   *</w:t>
      </w:r>
    </w:p>
    <w:p w14:paraId="07E111C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032049   * The search box is scoped by `searchScope`: "all" searches name + filename +</w:t>
      </w:r>
    </w:p>
    <w:p w14:paraId="6074BC1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032050   * owner + id + tags; the other scopes restrict the query to a single field.</w:t>
      </w:r>
    </w:p>
    <w:p w14:paraId="7960974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032051   * `types` is a set of type CATEGORIES (</w:t>
      </w:r>
      <w:r>
        <w:rPr>
          <w:rFonts w:ascii="Consolas" w:eastAsia="宋体" w:hAnsi="Consolas"/>
          <w:color w:val="000000"/>
          <w:sz w:val="15"/>
        </w:rPr>
        <w:t>文档</w:t>
      </w:r>
      <w:r>
        <w:rPr>
          <w:rFonts w:ascii="Consolas" w:eastAsia="宋体" w:hAnsi="Consolas"/>
          <w:color w:val="000000"/>
          <w:sz w:val="15"/>
        </w:rPr>
        <w:t xml:space="preserve"> / PPT / </w:t>
      </w:r>
      <w:r>
        <w:rPr>
          <w:rFonts w:ascii="Consolas" w:eastAsia="宋体" w:hAnsi="Consolas"/>
          <w:color w:val="000000"/>
          <w:sz w:val="15"/>
        </w:rPr>
        <w:t>表格</w:t>
      </w:r>
      <w:r>
        <w:rPr>
          <w:rFonts w:ascii="Consolas" w:eastAsia="宋体" w:hAnsi="Consolas"/>
          <w:color w:val="000000"/>
          <w:sz w:val="15"/>
        </w:rPr>
        <w:t>); empty means all.</w:t>
      </w:r>
    </w:p>
    <w:p w14:paraId="0999096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032052   */</w:t>
      </w:r>
    </w:p>
    <w:p w14:paraId="4F09FF9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032053  export type SearchScope = "all" | "tags" | "filename" | "owner" | "id";</w:t>
      </w:r>
    </w:p>
    <w:p w14:paraId="4D9F41E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032054  export interface DocumentFilters {</w:t>
      </w:r>
    </w:p>
    <w:p w14:paraId="71AF68D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032055    /** Free-text query, scoped to `searchScope` (case-insensitive). */</w:t>
      </w:r>
    </w:p>
    <w:p w14:paraId="715710D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032056    query: string;</w:t>
      </w:r>
    </w:p>
    <w:p w14:paraId="342D320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032057    /** Which fields the query matches. */</w:t>
      </w:r>
    </w:p>
    <w:p w14:paraId="44E4825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032058    searchScope: SearchScope;</w:t>
      </w:r>
    </w:p>
    <w:p w14:paraId="0D68467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032059    /** Type categories to keep (empty = all). */</w:t>
      </w:r>
    </w:p>
    <w:p w14:paraId="7464831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032060    types: Set&lt;TypeCategory&gt;;</w:t>
      </w:r>
    </w:p>
    <w:p w14:paraId="4F071D1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032061  }</w:t>
      </w:r>
    </w:p>
    <w:p w14:paraId="5EF3091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032062  export function emptyFilters(): DocumentFilters {</w:t>
      </w:r>
    </w:p>
    <w:p w14:paraId="2CB0911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032063    return {</w:t>
      </w:r>
    </w:p>
    <w:p w14:paraId="0CBC1CF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032064      query: "",</w:t>
      </w:r>
    </w:p>
    <w:p w14:paraId="27B00D3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032065      searchScope: "all",</w:t>
      </w:r>
    </w:p>
    <w:p w14:paraId="27F8D16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032066      types: new Set(),</w:t>
      </w:r>
    </w:p>
    <w:p w14:paraId="0F851F2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032067    };</w:t>
      </w:r>
    </w:p>
    <w:p w14:paraId="0108D56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032068  }</w:t>
      </w:r>
    </w:p>
    <w:p w14:paraId="4AEF15F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032069  function matchesQuery(</w:t>
      </w:r>
    </w:p>
    <w:p w14:paraId="512AD796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32070–32119</w:t>
      </w:r>
    </w:p>
    <w:p w14:paraId="739D6A8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032070    doc: Document,</w:t>
      </w:r>
    </w:p>
    <w:p w14:paraId="790CE9D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032071    query: string,</w:t>
      </w:r>
    </w:p>
    <w:p w14:paraId="7F733EC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032072    scope: SearchScope,</w:t>
      </w:r>
    </w:p>
    <w:p w14:paraId="033B831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032073  ): boolean {</w:t>
      </w:r>
    </w:p>
    <w:p w14:paraId="1D21423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032074    if (!query) return true;</w:t>
      </w:r>
    </w:p>
    <w:p w14:paraId="1FF5A2D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032075    const hay = (value: string | undefined | null): boolean =&gt;</w:t>
      </w:r>
    </w:p>
    <w:p w14:paraId="2D756D7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032076      value != null &amp;&amp; value.toLowerCase().includes(query);</w:t>
      </w:r>
    </w:p>
    <w:p w14:paraId="0CF674F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032077    const tags = doc.tags ?? [];</w:t>
      </w:r>
    </w:p>
    <w:p w14:paraId="65F2A4D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032078    switch (scope) {</w:t>
      </w:r>
    </w:p>
    <w:p w14:paraId="28AA95E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032079      case "tags":</w:t>
      </w:r>
    </w:p>
    <w:p w14:paraId="3345E24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032080        return tags.some((t) =&gt; t.toLowerCase().includes(query));</w:t>
      </w:r>
    </w:p>
    <w:p w14:paraId="1B05FD4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032081      case "filename":</w:t>
      </w:r>
    </w:p>
    <w:p w14:paraId="4FD27DE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032082        return hay(doc.name) || hay(doc.originalFilename);</w:t>
      </w:r>
    </w:p>
    <w:p w14:paraId="59361E4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032083      case "owner":</w:t>
      </w:r>
    </w:p>
    <w:p w14:paraId="0C35601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032084        return hay(doc.owner);</w:t>
      </w:r>
    </w:p>
    <w:p w14:paraId="76B33BD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032085      case "id":</w:t>
      </w:r>
    </w:p>
    <w:p w14:paraId="550AEAB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032086        return hay(doc.id);</w:t>
      </w:r>
    </w:p>
    <w:p w14:paraId="1EDB390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032087      case "all":</w:t>
      </w:r>
    </w:p>
    <w:p w14:paraId="5B27DDD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032088      default:</w:t>
      </w:r>
    </w:p>
    <w:p w14:paraId="23767D9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032089        return (</w:t>
      </w:r>
    </w:p>
    <w:p w14:paraId="13BBCBD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032090          hay(doc.name) ||</w:t>
      </w:r>
    </w:p>
    <w:p w14:paraId="2687B85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032091          hay(doc.originalFilename) ||</w:t>
      </w:r>
    </w:p>
    <w:p w14:paraId="3FB8D00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032092          hay(doc.owner) ||</w:t>
      </w:r>
    </w:p>
    <w:p w14:paraId="301098B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032093          hay(doc.id) ||</w:t>
      </w:r>
    </w:p>
    <w:p w14:paraId="07C09DD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032094          tags.some((t) =&gt; t.toLowerCase().includes(query))</w:t>
      </w:r>
    </w:p>
    <w:p w14:paraId="0373513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032095        );</w:t>
      </w:r>
    </w:p>
    <w:p w14:paraId="7A0063B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032096    }</w:t>
      </w:r>
    </w:p>
    <w:p w14:paraId="7BFEDD3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032097  }</w:t>
      </w:r>
    </w:p>
    <w:p w14:paraId="7B79708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032098  export function filterDocuments(</w:t>
      </w:r>
    </w:p>
    <w:p w14:paraId="7CDFCEE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032099    docs: Document[],</w:t>
      </w:r>
    </w:p>
    <w:p w14:paraId="311058B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032100    filters: DocumentFilters,</w:t>
      </w:r>
    </w:p>
    <w:p w14:paraId="5B29441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032101  ): Document[] {</w:t>
      </w:r>
    </w:p>
    <w:p w14:paraId="59271D9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032102    const query = filters.query.trim().toLowerCase();</w:t>
      </w:r>
    </w:p>
    <w:p w14:paraId="4CA7433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032103    return docs.filter((doc) =&gt; {</w:t>
      </w:r>
    </w:p>
    <w:p w14:paraId="47CB27A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032104      if (!matchesQuery(doc, query, filters.searchScope)) return false;</w:t>
      </w:r>
    </w:p>
    <w:p w14:paraId="57BDA0E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032105      if (filters.types.size &gt; 0 &amp;&amp; !filters.types.has(typeCategory(doc.type))) {</w:t>
      </w:r>
    </w:p>
    <w:p w14:paraId="20D30A0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032106        return false;</w:t>
      </w:r>
    </w:p>
    <w:p w14:paraId="5B3459E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032107      }</w:t>
      </w:r>
    </w:p>
    <w:p w14:paraId="026AB97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032108      return true;</w:t>
      </w:r>
    </w:p>
    <w:p w14:paraId="5359879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032109    });</w:t>
      </w:r>
    </w:p>
    <w:p w14:paraId="2CB437C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032110  }</w:t>
      </w:r>
    </w:p>
    <w:p w14:paraId="18CD92E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032111  /** Number of active filter dimensions (0-2), for the "clear filters (N)" badge. */</w:t>
      </w:r>
    </w:p>
    <w:p w14:paraId="218A9E0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032112  export function countActiveFilters(filters: DocumentFilters): number {</w:t>
      </w:r>
    </w:p>
    <w:p w14:paraId="5DDD967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032113    let count = 0;</w:t>
      </w:r>
    </w:p>
    <w:p w14:paraId="18E2FD5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032114    if (filters.query.trim() !== "") count += 1;</w:t>
      </w:r>
    </w:p>
    <w:p w14:paraId="571EF5A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032115    if (filters.types.size &gt; 0) count += 1;</w:t>
      </w:r>
    </w:p>
    <w:p w14:paraId="59C4220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032116    return count;</w:t>
      </w:r>
    </w:p>
    <w:p w14:paraId="545B20A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032117  }</w:t>
      </w:r>
    </w:p>
    <w:p w14:paraId="47001E3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032118  import type {</w:t>
      </w:r>
    </w:p>
    <w:p w14:paraId="6A93769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032119    Backend,</w:t>
      </w:r>
    </w:p>
    <w:p w14:paraId="3638BC65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32120–32169</w:t>
      </w:r>
    </w:p>
    <w:p w14:paraId="39A0441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032120    DesktopState,</w:t>
      </w:r>
    </w:p>
    <w:p w14:paraId="5461C2B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032121    Document,</w:t>
      </w:r>
    </w:p>
    <w:p w14:paraId="4577801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032122    DocumentType,</w:t>
      </w:r>
    </w:p>
    <w:p w14:paraId="147A6A4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032123    FileProbe,</w:t>
      </w:r>
    </w:p>
    <w:p w14:paraId="374C9AF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032124    FileStat,</w:t>
      </w:r>
    </w:p>
    <w:p w14:paraId="10E18F6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032125    Job,</w:t>
      </w:r>
    </w:p>
    <w:p w14:paraId="3848546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032126    ProjectDef,</w:t>
      </w:r>
    </w:p>
    <w:p w14:paraId="49DB3E1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032127    TrackedFile,</w:t>
      </w:r>
    </w:p>
    <w:p w14:paraId="7AEA2BE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032128    TrashedVersion,</w:t>
      </w:r>
    </w:p>
    <w:p w14:paraId="04A25F0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032129    VaultConfigPreview,</w:t>
      </w:r>
    </w:p>
    <w:p w14:paraId="64249F5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032130    Version,</w:t>
      </w:r>
    </w:p>
    <w:p w14:paraId="6C01492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032131  } from "../data/mock";</w:t>
      </w:r>
    </w:p>
    <w:p w14:paraId="0860761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032132  import { DOCUMENT_EXTENSIONS } from "./documentTypes";</w:t>
      </w:r>
    </w:p>
    <w:p w14:paraId="779F6C9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032133  /*</w:t>
      </w:r>
    </w:p>
    <w:p w14:paraId="3A155F4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032134   * Pure mappers that translate raw `docvault_types` / `docvault_jobs` payloads</w:t>
      </w:r>
    </w:p>
    <w:p w14:paraId="60F4134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032135   * (snake_case, as serialized by serde) into the UI view-model (plain strings,</w:t>
      </w:r>
    </w:p>
    <w:p w14:paraId="0E93B23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032136   * formatted bytes/dates). Extracted from useVault so they are unit-testable</w:t>
      </w:r>
    </w:p>
    <w:p w14:paraId="5329407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032137   * without the Tauri / reactive layer. These functions are deterministic and</w:t>
      </w:r>
    </w:p>
    <w:p w14:paraId="709A4C6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032138   * side-effect free - the only non-pure call is `new Date()` inside formatEpoch,</w:t>
      </w:r>
    </w:p>
    <w:p w14:paraId="6A71CFF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032139   * which is driven solely by its epoch argument (no clock reads).</w:t>
      </w:r>
    </w:p>
    <w:p w14:paraId="2B448B7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032140   */</w:t>
      </w:r>
    </w:p>
    <w:p w14:paraId="7FA6AE9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032141  // --- raw backend shapes (snake_case, as serialized by serde) ---</w:t>
      </w:r>
    </w:p>
    <w:p w14:paraId="3885B63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032142  export interface RawManifestEntry {</w:t>
      </w:r>
    </w:p>
    <w:p w14:paraId="7CAB6B0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032143    path: string;</w:t>
      </w:r>
    </w:p>
    <w:p w14:paraId="573728E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032144    size: number;</w:t>
      </w:r>
    </w:p>
    <w:p w14:paraId="7A298C9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032145    sha256: string;</w:t>
      </w:r>
    </w:p>
    <w:p w14:paraId="2704940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032146    content_type?: string;</w:t>
      </w:r>
    </w:p>
    <w:p w14:paraId="75AF38C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032147  }</w:t>
      </w:r>
    </w:p>
    <w:p w14:paraId="5E22875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032148  export interface RawDocument {</w:t>
      </w:r>
    </w:p>
    <w:p w14:paraId="6DAE9BB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032149    id: string;</w:t>
      </w:r>
    </w:p>
    <w:p w14:paraId="5E98EBD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032150    name: string;</w:t>
      </w:r>
    </w:p>
    <w:p w14:paraId="2B9D473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032151    current_version_id: string | null;</w:t>
      </w:r>
    </w:p>
    <w:p w14:paraId="4BC2D3B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032152    created_at: number;</w:t>
      </w:r>
    </w:p>
    <w:p w14:paraId="0C40E42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032153  }</w:t>
      </w:r>
    </w:p>
    <w:p w14:paraId="307E843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032154  export interface RawVersion {</w:t>
      </w:r>
    </w:p>
    <w:p w14:paraId="00A3F59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032155    id: string;</w:t>
      </w:r>
    </w:p>
    <w:p w14:paraId="2D11B57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032156    document_id: string;</w:t>
      </w:r>
    </w:p>
    <w:p w14:paraId="1B6B69A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032157    number: number;</w:t>
      </w:r>
    </w:p>
    <w:p w14:paraId="02C00AD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032158    original_filename: string;</w:t>
      </w:r>
    </w:p>
    <w:p w14:paraId="1C6C7E9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032159    archive_reference: string;</w:t>
      </w:r>
    </w:p>
    <w:p w14:paraId="094008B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032160    backup_backend: string;</w:t>
      </w:r>
    </w:p>
    <w:p w14:paraId="789BDFC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032161    snapshot_id: string | null;</w:t>
      </w:r>
    </w:p>
    <w:p w14:paraId="0EE50F2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032162    manifest: { entries: RawManifestEntry[] };</w:t>
      </w:r>
    </w:p>
    <w:p w14:paraId="0483276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032163    parent_version_id: string | null;</w:t>
      </w:r>
    </w:p>
    <w:p w14:paraId="368B8B4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032164    author: string | null;</w:t>
      </w:r>
    </w:p>
    <w:p w14:paraId="226A51F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032165    note: string | null;</w:t>
      </w:r>
    </w:p>
    <w:p w14:paraId="63D68B2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032166    created_at: number;</w:t>
      </w:r>
    </w:p>
    <w:p w14:paraId="38A43F2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032167    /** `"archived"` once the compress job finished, `"pending"` while it runs. */</w:t>
      </w:r>
    </w:p>
    <w:p w14:paraId="10170CD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032168    archive_status?: string;</w:t>
      </w:r>
    </w:p>
    <w:p w14:paraId="5F554A6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032169  }</w:t>
      </w:r>
    </w:p>
    <w:p w14:paraId="6613721B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32170–32219</w:t>
      </w:r>
    </w:p>
    <w:p w14:paraId="130D743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032170  export interface RawDocumentWithVersions {</w:t>
      </w:r>
    </w:p>
    <w:p w14:paraId="063025D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032171    document: RawDocument;</w:t>
      </w:r>
    </w:p>
    <w:p w14:paraId="00297ED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032172    versions: RawVersion[];</w:t>
      </w:r>
    </w:p>
    <w:p w14:paraId="52F45CC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032173  }</w:t>
      </w:r>
    </w:p>
    <w:p w14:paraId="0398AB4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032174  export interface RawConfig {</w:t>
      </w:r>
    </w:p>
    <w:p w14:paraId="12F0326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032175    backend: string;</w:t>
      </w:r>
    </w:p>
    <w:p w14:paraId="23CAE20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032176    data_dir: string;</w:t>
      </w:r>
    </w:p>
    <w:p w14:paraId="394CFD8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032177    repo_dir: string;</w:t>
      </w:r>
    </w:p>
    <w:p w14:paraId="59A6201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032178    db_path: string;</w:t>
      </w:r>
    </w:p>
    <w:p w14:paraId="552A179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032179    restic_path: string;</w:t>
      </w:r>
    </w:p>
    <w:p w14:paraId="4AD760F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032180    log_level: string;</w:t>
      </w:r>
    </w:p>
    <w:p w14:paraId="43AF68D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032181    log_file: string;</w:t>
      </w:r>
    </w:p>
    <w:p w14:paraId="3B554DF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032182    restic_version: string;</w:t>
      </w:r>
    </w:p>
    <w:p w14:paraId="529D5C2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032183  }</w:t>
      </w:r>
    </w:p>
    <w:p w14:paraId="79E5AA1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032184  export interface VaultStatus {</w:t>
      </w:r>
    </w:p>
    <w:p w14:paraId="7ABC528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032185    initialized: boolean;</w:t>
      </w:r>
    </w:p>
    <w:p w14:paraId="25B815F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032186    root_dir: string;</w:t>
      </w:r>
    </w:p>
    <w:p w14:paraId="22303CE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032187    recommended_root: string;</w:t>
      </w:r>
    </w:p>
    <w:p w14:paraId="2F9CB03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032188    open_error?: string;</w:t>
      </w:r>
    </w:p>
    <w:p w14:paraId="292159C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032189  }</w:t>
      </w:r>
    </w:p>
    <w:p w14:paraId="7F7E877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032190  /** Raw `docvault_jobs::JobRecord` as serialized by serde (snake_case). */</w:t>
      </w:r>
    </w:p>
    <w:p w14:paraId="34203F2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032191  export interface RawJob {</w:t>
      </w:r>
    </w:p>
    <w:p w14:paraId="5423309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032192    id: string;</w:t>
      </w:r>
    </w:p>
    <w:p w14:paraId="650C6CB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032193    kind:</w:t>
      </w:r>
    </w:p>
    <w:p w14:paraId="28B2BFF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032194      "commit" | "export" | "checkout" | "delete" | "archive" | "create_blank";</w:t>
      </w:r>
    </w:p>
    <w:p w14:paraId="6C7AE4E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032195    status: "running" | "succeeded" | "failed" | "cancelled";</w:t>
      </w:r>
    </w:p>
    <w:p w14:paraId="41AD70E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032196    progress: number | null;</w:t>
      </w:r>
    </w:p>
    <w:p w14:paraId="35D0294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032197    error: string | null;</w:t>
      </w:r>
    </w:p>
    <w:p w14:paraId="0DCD465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032198    target_label: string;</w:t>
      </w:r>
    </w:p>
    <w:p w14:paraId="1710498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032199    started_at: number;</w:t>
      </w:r>
    </w:p>
    <w:p w14:paraId="66E0A1C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032200    finished_at: number | null;</w:t>
      </w:r>
    </w:p>
    <w:p w14:paraId="52ABD0F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032201  }</w:t>
      </w:r>
    </w:p>
    <w:p w14:paraId="247CAD5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032202  // --- desktop-local state (tags + tracked source files); snake_case from serde ---</w:t>
      </w:r>
    </w:p>
    <w:p w14:paraId="5E127DA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032203  export interface RawTrackedFile {</w:t>
      </w:r>
    </w:p>
    <w:p w14:paraId="066B5F7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032204    document_id: string;</w:t>
      </w:r>
    </w:p>
    <w:p w14:paraId="603A0C0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032205    path: string;</w:t>
      </w:r>
    </w:p>
    <w:p w14:paraId="2DEB6FE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032206    size: number;</w:t>
      </w:r>
    </w:p>
    <w:p w14:paraId="3C31068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032207    mtime_ms: number;</w:t>
      </w:r>
    </w:p>
    <w:p w14:paraId="3FD51EF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032208    /** Absent when the file was above the hash threshold at import time. */</w:t>
      </w:r>
    </w:p>
    <w:p w14:paraId="6E110DF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032209    sha256?: string;</w:t>
      </w:r>
    </w:p>
    <w:p w14:paraId="1F50C33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032210  }</w:t>
      </w:r>
    </w:p>
    <w:p w14:paraId="785D3DB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032211  export interface RawProjectDef {</w:t>
      </w:r>
    </w:p>
    <w:p w14:paraId="2C1471B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032212    id: string;</w:t>
      </w:r>
    </w:p>
    <w:p w14:paraId="275A446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032213    name: string;</w:t>
      </w:r>
    </w:p>
    <w:p w14:paraId="4CFE161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032214    parent_id?: string | null;</w:t>
      </w:r>
    </w:p>
    <w:p w14:paraId="4AA2CD9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032215  }</w:t>
      </w:r>
    </w:p>
    <w:p w14:paraId="62B70EF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032216  /** Raw (snake_case wire) form of a trashed version: version ids are unique only</w:t>
      </w:r>
    </w:p>
    <w:p w14:paraId="23C73C5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032217   *  within a document, so the pair identifies one entry. */</w:t>
      </w:r>
    </w:p>
    <w:p w14:paraId="2D63423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032218  export interface RawTrashedVersion {</w:t>
      </w:r>
    </w:p>
    <w:p w14:paraId="53F09CB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032219    document_id: string;</w:t>
      </w:r>
    </w:p>
    <w:p w14:paraId="50B9C731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32220–32269</w:t>
      </w:r>
    </w:p>
    <w:p w14:paraId="021B760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032220    version_id: string;</w:t>
      </w:r>
    </w:p>
    <w:p w14:paraId="728C7CA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032221  }</w:t>
      </w:r>
    </w:p>
    <w:p w14:paraId="1296174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032222  export interface RawSortPref {</w:t>
      </w:r>
    </w:p>
    <w:p w14:paraId="23074FF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032223    key: string;</w:t>
      </w:r>
    </w:p>
    <w:p w14:paraId="6A937C6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032224    direction: string;</w:t>
      </w:r>
    </w:p>
    <w:p w14:paraId="3718C58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032225  }</w:t>
      </w:r>
    </w:p>
    <w:p w14:paraId="4C5D94E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032226  export interface RawDesktopState {</w:t>
      </w:r>
    </w:p>
    <w:p w14:paraId="3D26D7E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032227    tags: Record&lt;string, string[]&gt;;</w:t>
      </w:r>
    </w:p>
    <w:p w14:paraId="1635C5A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032228    tracked: RawTrackedFile[];</w:t>
      </w:r>
    </w:p>
    <w:p w14:paraId="27EBB65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032229    projects: RawProjectDef[];</w:t>
      </w:r>
    </w:p>
    <w:p w14:paraId="18BEDCF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032230    /** documentId -&gt; its single projectId (absent = unassigned). */</w:t>
      </w:r>
    </w:p>
    <w:p w14:paraId="6D2F631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032231    assignments: Record&lt;string, string&gt;;</w:t>
      </w:r>
    </w:p>
    <w:p w14:paraId="4DF868A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032232    /** scope key (project id or "__all__") -&gt; persisted table sort (snake_case wire). */</w:t>
      </w:r>
    </w:p>
    <w:p w14:paraId="4DD2C03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032233    sort_prefs: Record&lt;string, RawSortPref&gt;;</w:t>
      </w:r>
    </w:p>
    <w:p w14:paraId="292565C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032234    /** Document ids soft-deleted to the recycle bin (desktop-local hide). */</w:t>
      </w:r>
    </w:p>
    <w:p w14:paraId="1ABF8FE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032235    trashed: string[];</w:t>
      </w:r>
    </w:p>
    <w:p w14:paraId="41FFE19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032236    /** Versions soft-deleted to the recycle bin, scoped by their document. */</w:t>
      </w:r>
    </w:p>
    <w:p w14:paraId="107D32F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032237    trashed_versions: RawTrashedVersion[];</w:t>
      </w:r>
    </w:p>
    <w:p w14:paraId="2E183B6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032238  }</w:t>
      </w:r>
    </w:p>
    <w:p w14:paraId="72AB3E1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032239  export interface RawFileStat {</w:t>
      </w:r>
    </w:p>
    <w:p w14:paraId="2E7B207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032240    path: string;</w:t>
      </w:r>
    </w:p>
    <w:p w14:paraId="4498B8E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032241    exists: boolean;</w:t>
      </w:r>
    </w:p>
    <w:p w14:paraId="31FABA6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032242    size: number;</w:t>
      </w:r>
    </w:p>
    <w:p w14:paraId="7ACCFF1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032243    mtime_ms: number;</w:t>
      </w:r>
    </w:p>
    <w:p w14:paraId="2564009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032244  }</w:t>
      </w:r>
    </w:p>
    <w:p w14:paraId="08782AE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032245  export interface RawFileProbe {</w:t>
      </w:r>
    </w:p>
    <w:p w14:paraId="0513A02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032246    exists: boolean;</w:t>
      </w:r>
    </w:p>
    <w:p w14:paraId="5CF42B7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032247    size: number;</w:t>
      </w:r>
    </w:p>
    <w:p w14:paraId="1E348DF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032248    mtime_ms: number;</w:t>
      </w:r>
    </w:p>
    <w:p w14:paraId="6137CBE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032249    /** Present only when the file exists and is within the hash threshold. */</w:t>
      </w:r>
    </w:p>
    <w:p w14:paraId="3495F7B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032250    sha256?: string;</w:t>
      </w:r>
    </w:p>
    <w:p w14:paraId="784E0EE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032251  }</w:t>
      </w:r>
    </w:p>
    <w:p w14:paraId="659EE72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032252  // --- formatting helpers (UI concerns; kept out of Rust) ---</w:t>
      </w:r>
    </w:p>
    <w:p w14:paraId="1C1662D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032253  export function formatBytes(entries: RawManifestEntry[]): string {</w:t>
      </w:r>
    </w:p>
    <w:p w14:paraId="21DB8BC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032254    return formatByteSize(entries.reduce((sum, entry) =&gt; sum + entry.size, 0));</w:t>
      </w:r>
    </w:p>
    <w:p w14:paraId="7E8D524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032255  }</w:t>
      </w:r>
    </w:p>
    <w:p w14:paraId="0E9ABF4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032256  /** Format a raw byte count as a human-readable size (e.g. `6.3 MB`). */</w:t>
      </w:r>
    </w:p>
    <w:p w14:paraId="61A974F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032257  export function formatByteSize(bytes: number): string {</w:t>
      </w:r>
    </w:p>
    <w:p w14:paraId="3CF9F87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032258    if (!bytes || bytes &lt;= 0) return "0 B";</w:t>
      </w:r>
    </w:p>
    <w:p w14:paraId="5CBD859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032259    const units = ["B", "KB", "MB", "GB", "TB"];</w:t>
      </w:r>
    </w:p>
    <w:p w14:paraId="6DBA803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032260    const i = Math.min(</w:t>
      </w:r>
    </w:p>
    <w:p w14:paraId="26D69F9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032261      Math.floor(Math.log(bytes) / Math.log(1024)),</w:t>
      </w:r>
    </w:p>
    <w:p w14:paraId="12B45DD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032262      units.length - 1,</w:t>
      </w:r>
    </w:p>
    <w:p w14:paraId="2C7FA9C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032263    );</w:t>
      </w:r>
    </w:p>
    <w:p w14:paraId="38A0765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032264    const scaled = bytes / 1024 ** i;</w:t>
      </w:r>
    </w:p>
    <w:p w14:paraId="7EE8623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032265    const decimals = scaled &gt;= 10 || i === 0 ? 0 : 1;</w:t>
      </w:r>
    </w:p>
    <w:p w14:paraId="340C887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032266    return `${scaled.toFixed(decimals)} ${units[i]}`;</w:t>
      </w:r>
    </w:p>
    <w:p w14:paraId="5FDBDE6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032267  }</w:t>
      </w:r>
    </w:p>
    <w:p w14:paraId="10F0C0F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032268  export function formatEpoch(epoch: number): string {</w:t>
      </w:r>
    </w:p>
    <w:p w14:paraId="7F283EA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032269    if (!epoch) return "";</w:t>
      </w:r>
    </w:p>
    <w:p w14:paraId="45F8E5A9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32270–32319</w:t>
      </w:r>
    </w:p>
    <w:p w14:paraId="788F5F6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032270    const date = new Date(epoch * 1000);</w:t>
      </w:r>
    </w:p>
    <w:p w14:paraId="2F4CF36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032271    const pad = (n: number) =&gt; String(n).padStart(2, "0");</w:t>
      </w:r>
    </w:p>
    <w:p w14:paraId="3622746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0"/>
        </w:rPr>
        <w:t>032272    return `${date.getFullYear()}-${pad(date.getMonth() + 1)}-${pad(date.getDate())} ${pad(date.getHours())}:${pad(date.getMinutes())}`;</w:t>
      </w:r>
    </w:p>
    <w:p w14:paraId="62D7B5C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032273  }</w:t>
      </w:r>
    </w:p>
    <w:p w14:paraId="0864AB5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032274  const EXTENSION_SET: ReadonlySet&lt;string&gt; = new Set(DOCUMENT_EXTENSIONS);</w:t>
      </w:r>
    </w:p>
    <w:p w14:paraId="190F117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032275  export function deriveType(filename: string): DocumentType {</w:t>
      </w:r>
    </w:p>
    <w:p w14:paraId="721DAD5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032276    const ext = filename.slice(filename.lastIndexOf(".") + 1).toLowerCase();</w:t>
      </w:r>
    </w:p>
    <w:p w14:paraId="778EC0E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032277    // Each managed extension maps to its own type so the type filter + preview</w:t>
      </w:r>
    </w:p>
    <w:p w14:paraId="3A8B856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032278    // dispatcher can distinguish docx from doc, xlsx from xls, etc. Anything</w:t>
      </w:r>
    </w:p>
    <w:p w14:paraId="1588D93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032279    // outside the managed set collapses to "other" (still archived, never</w:t>
      </w:r>
    </w:p>
    <w:p w14:paraId="3E02F4C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032280    // previewed).</w:t>
      </w:r>
    </w:p>
    <w:p w14:paraId="1275DE5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032281    return (EXTENSION_SET.has(ext) ? ext : "other") as DocumentType;</w:t>
      </w:r>
    </w:p>
    <w:p w14:paraId="4EDFC49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032282  }</w:t>
      </w:r>
    </w:p>
    <w:p w14:paraId="7984A60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032283  // --- payload -&gt; view-model mappers ---</w:t>
      </w:r>
    </w:p>
    <w:p w14:paraId="70E2FD1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032284  export function mapVersion(raw: RawVersion, currentId: string | null): Version {</w:t>
      </w:r>
    </w:p>
    <w:p w14:paraId="4F152AF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032285    return {</w:t>
      </w:r>
    </w:p>
    <w:p w14:paraId="7A1DE8B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032286      id: raw.id,</w:t>
      </w:r>
    </w:p>
    <w:p w14:paraId="6875D46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032287      label: raw.id,</w:t>
      </w:r>
    </w:p>
    <w:p w14:paraId="0B6158B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032288      parentId: raw.parent_version_id ?? undefined,</w:t>
      </w:r>
    </w:p>
    <w:p w14:paraId="309454C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032289      author: raw.author ?? "",</w:t>
      </w:r>
    </w:p>
    <w:p w14:paraId="4584D49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032290      note: raw.note ?? "",</w:t>
      </w:r>
    </w:p>
    <w:p w14:paraId="13DBB81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032291      size: formatBytes(raw.manifest.entries),</w:t>
      </w:r>
    </w:p>
    <w:p w14:paraId="6F30FB2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032292      createdAt: formatEpoch(raw.created_at),</w:t>
      </w:r>
    </w:p>
    <w:p w14:paraId="4520E47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032293      status: raw.id === currentId ? "current" : "archived",</w:t>
      </w:r>
    </w:p>
    <w:p w14:paraId="19EA3BB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032294    };</w:t>
      </w:r>
    </w:p>
    <w:p w14:paraId="4A00DC8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032295  }</w:t>
      </w:r>
    </w:p>
    <w:p w14:paraId="1E19F29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032296  export function mapDocument(raw: RawDocumentWithVersions): Document {</w:t>
      </w:r>
    </w:p>
    <w:p w14:paraId="647CCE9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032297    const versions = [...raw.versions].sort(</w:t>
      </w:r>
    </w:p>
    <w:p w14:paraId="230D7B9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032298      (a, b) =&gt; b.created_at - a.created_at,</w:t>
      </w:r>
    </w:p>
    <w:p w14:paraId="574B7E2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032299    );</w:t>
      </w:r>
    </w:p>
    <w:p w14:paraId="0632F19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032300    const currentId = raw.document.current_version_id;</w:t>
      </w:r>
    </w:p>
    <w:p w14:paraId="6B6ADE6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032301    // Document-level fields describe the working content, so prefer the current</w:t>
      </w:r>
    </w:p>
    <w:p w14:paraId="7DE3309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032302    // version pointer; fall back to the newest row only when no pointer exists.</w:t>
      </w:r>
    </w:p>
    <w:p w14:paraId="0FCC17F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032303    const current =</w:t>
      </w:r>
    </w:p>
    <w:p w14:paraId="23BFB24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032304      (currentId ? versions.find((version) =&gt; version.id === currentId) : null) ??</w:t>
      </w:r>
    </w:p>
    <w:p w14:paraId="0C27F27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032305      versions[0];</w:t>
      </w:r>
    </w:p>
    <w:p w14:paraId="738D856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032306    return {</w:t>
      </w:r>
    </w:p>
    <w:p w14:paraId="1744FB1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032307      id: raw.document.id,</w:t>
      </w:r>
    </w:p>
    <w:p w14:paraId="4C61A6A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032308      name: raw.document.name,</w:t>
      </w:r>
    </w:p>
    <w:p w14:paraId="594333D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032309      originalFilename: current?.original_filename ?? raw.document.name,</w:t>
      </w:r>
    </w:p>
    <w:p w14:paraId="022819B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032310      type: deriveType(current?.original_filename ?? raw.document.name),</w:t>
      </w:r>
    </w:p>
    <w:p w14:paraId="576F692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032311      owner: current?.author ?? "",</w:t>
      </w:r>
    </w:p>
    <w:p w14:paraId="6822F28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032312      updatedAt: formatEpoch(current?.created_at ?? raw.document.created_at),</w:t>
      </w:r>
    </w:p>
    <w:p w14:paraId="1FBF670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032313      versions: versions.map((version) =&gt; mapVersion(version, currentId)),</w:t>
      </w:r>
    </w:p>
    <w:p w14:paraId="0CE0820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032314      backend: (current?.backup_backend as Backend) ?? "local-copy",</w:t>
      </w:r>
    </w:p>
    <w:p w14:paraId="1BE87A5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032315      health: versions.length &gt; 0 ? "synced" : "needsReview",</w:t>
      </w:r>
    </w:p>
    <w:p w14:paraId="40AA3FD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032316    };</w:t>
      </w:r>
    </w:p>
    <w:p w14:paraId="5E60B61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032317  }</w:t>
      </w:r>
    </w:p>
    <w:p w14:paraId="3F372C2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032318  export function mapConfig(raw: RawConfig): VaultConfigPreview {</w:t>
      </w:r>
    </w:p>
    <w:p w14:paraId="42A6E30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032319    return {</w:t>
      </w:r>
    </w:p>
    <w:p w14:paraId="175FBF10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32320–32369</w:t>
      </w:r>
    </w:p>
    <w:p w14:paraId="4F317B8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032320      backend: raw.backend as Backend,</w:t>
      </w:r>
    </w:p>
    <w:p w14:paraId="385D35D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032321      dataDir: raw.data_dir,</w:t>
      </w:r>
    </w:p>
    <w:p w14:paraId="6AE7A21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032322      repoDir: raw.repo_dir,</w:t>
      </w:r>
    </w:p>
    <w:p w14:paraId="5341570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032323      resticPath: raw.restic_path,</w:t>
      </w:r>
    </w:p>
    <w:p w14:paraId="0CB4239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032324      resticPassword: "",</w:t>
      </w:r>
    </w:p>
    <w:p w14:paraId="75C5803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032325      dbPath: raw.db_path,</w:t>
      </w:r>
    </w:p>
    <w:p w14:paraId="34D39DB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032326      logLevel: raw.log_level,</w:t>
      </w:r>
    </w:p>
    <w:p w14:paraId="355614B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032327      logFile: raw.log_file,</w:t>
      </w:r>
    </w:p>
    <w:p w14:paraId="4265F39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032328      resticVersion: raw.restic_version,</w:t>
      </w:r>
    </w:p>
    <w:p w14:paraId="5C3EE7C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032329    };</w:t>
      </w:r>
    </w:p>
    <w:p w14:paraId="744DD9A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032330  }</w:t>
      </w:r>
    </w:p>
    <w:p w14:paraId="69A32C1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032331  export function mapJob(raw: RawJob): Job {</w:t>
      </w:r>
    </w:p>
    <w:p w14:paraId="33DF3B2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032332    // Indeterminate running jobs show an empty bar (0%); succeeded jobs fill it.</w:t>
      </w:r>
    </w:p>
    <w:p w14:paraId="15ED4E5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032333    // Real `progress` (0..1) arrives once restic `percent_done` streaming lands.</w:t>
      </w:r>
    </w:p>
    <w:p w14:paraId="4BE32D2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032334    const progress =</w:t>
      </w:r>
    </w:p>
    <w:p w14:paraId="6548314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032335      raw.progress != null</w:t>
      </w:r>
    </w:p>
    <w:p w14:paraId="1D97FB5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032336        ? Math.round(raw.progress * 100)</w:t>
      </w:r>
    </w:p>
    <w:p w14:paraId="6A91099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032337        : raw.status === "succeeded"</w:t>
      </w:r>
    </w:p>
    <w:p w14:paraId="59291A4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032338          ? 100</w:t>
      </w:r>
    </w:p>
    <w:p w14:paraId="18E0FEE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032339          : 0;</w:t>
      </w:r>
    </w:p>
    <w:p w14:paraId="0A9F2B0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032340    return {</w:t>
      </w:r>
    </w:p>
    <w:p w14:paraId="17434A5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032341      id: raw.id,</w:t>
      </w:r>
    </w:p>
    <w:p w14:paraId="0B88DE4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032342      kind: raw.kind,</w:t>
      </w:r>
    </w:p>
    <w:p w14:paraId="1CC4136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032343      target: raw.target_label,</w:t>
      </w:r>
    </w:p>
    <w:p w14:paraId="29280B9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032344      progress,</w:t>
      </w:r>
    </w:p>
    <w:p w14:paraId="00515EC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032345      status: raw.status,</w:t>
      </w:r>
    </w:p>
    <w:p w14:paraId="4CAE81C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032346      error: raw.error ?? undefined,</w:t>
      </w:r>
    </w:p>
    <w:p w14:paraId="5DB504E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032347      startedAt: formatEpoch(raw.started_at),</w:t>
      </w:r>
    </w:p>
    <w:p w14:paraId="048941A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032348      finishedAt:</w:t>
      </w:r>
    </w:p>
    <w:p w14:paraId="20A928B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032349        raw.finished_at != null ? formatEpoch(raw.finished_at) : undefined,</w:t>
      </w:r>
    </w:p>
    <w:p w14:paraId="148BEE6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032350    };</w:t>
      </w:r>
    </w:p>
    <w:p w14:paraId="57453A1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032351  }</w:t>
      </w:r>
    </w:p>
    <w:p w14:paraId="15D31E7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032352  export function mapTrackedFile(raw: RawTrackedFile): TrackedFile {</w:t>
      </w:r>
    </w:p>
    <w:p w14:paraId="5F4469F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032353    return {</w:t>
      </w:r>
    </w:p>
    <w:p w14:paraId="5EA2CF9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032354      documentId: raw.document_id,</w:t>
      </w:r>
    </w:p>
    <w:p w14:paraId="27020AE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032355      path: raw.path,</w:t>
      </w:r>
    </w:p>
    <w:p w14:paraId="1468105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032356      size: raw.size,</w:t>
      </w:r>
    </w:p>
    <w:p w14:paraId="7748833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032357      mtimeMs: raw.mtime_ms,</w:t>
      </w:r>
    </w:p>
    <w:p w14:paraId="33DEE77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032358      sha256: raw.sha256 ?? null,</w:t>
      </w:r>
    </w:p>
    <w:p w14:paraId="09629E4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032359    };</w:t>
      </w:r>
    </w:p>
    <w:p w14:paraId="275E6EF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032360  }</w:t>
      </w:r>
    </w:p>
    <w:p w14:paraId="6CD3F8E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032361  export function mapDesktopState(raw: RawDesktopState): DesktopState {</w:t>
      </w:r>
    </w:p>
    <w:p w14:paraId="1AFFD94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032362    return {</w:t>
      </w:r>
    </w:p>
    <w:p w14:paraId="6440720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032363      tags: raw.tags,</w:t>
      </w:r>
    </w:p>
    <w:p w14:paraId="1764726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032364      tracked: raw.tracked.map(mapTrackedFile),</w:t>
      </w:r>
    </w:p>
    <w:p w14:paraId="0386BCA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032365      // `projects`/`assignments`/`sort_prefs`/`trashed`/`trashed_versions` are</w:t>
      </w:r>
    </w:p>
    <w:p w14:paraId="6300329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032366      // newer fields; default to empty so older state files (and test fixtures)</w:t>
      </w:r>
    </w:p>
    <w:p w14:paraId="19A11E6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032367      // that omit them don't leak `undefined`.</w:t>
      </w:r>
    </w:p>
    <w:p w14:paraId="5518FA1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032368      projects: (raw.projects ?? []).map(mapProject),</w:t>
      </w:r>
    </w:p>
    <w:p w14:paraId="3A3F0A9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032369      assignments: raw.assignments ?? {},</w:t>
      </w:r>
    </w:p>
    <w:p w14:paraId="1F8517B9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32370–32419</w:t>
      </w:r>
    </w:p>
    <w:p w14:paraId="4FEBCCC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032370      sortPrefs: raw.sort_prefs ?? {},</w:t>
      </w:r>
    </w:p>
    <w:p w14:paraId="241BCD7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032371      trashed: raw.trashed ?? [],</w:t>
      </w:r>
    </w:p>
    <w:p w14:paraId="59A5A8D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032372      trashedVersions: (raw.trashed_versions ?? []).map(mapTrashedVersion),</w:t>
      </w:r>
    </w:p>
    <w:p w14:paraId="434B27C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032373    };</w:t>
      </w:r>
    </w:p>
    <w:p w14:paraId="3542F2A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032374  }</w:t>
      </w:r>
    </w:p>
    <w:p w14:paraId="64641BA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032375  /** Map a raw (snake_case wire) trashed version to the view-model. */</w:t>
      </w:r>
    </w:p>
    <w:p w14:paraId="6F85C2D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032376  export function mapTrashedVersion(raw: RawTrashedVersion): TrashedVersion {</w:t>
      </w:r>
    </w:p>
    <w:p w14:paraId="79907E8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032377    return {</w:t>
      </w:r>
    </w:p>
    <w:p w14:paraId="37530BB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032378      documentId: raw.document_id,</w:t>
      </w:r>
    </w:p>
    <w:p w14:paraId="07F60D8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032379      versionId: raw.version_id,</w:t>
      </w:r>
    </w:p>
    <w:p w14:paraId="0571D2E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032380    };</w:t>
      </w:r>
    </w:p>
    <w:p w14:paraId="7AB4C01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032381  }</w:t>
      </w:r>
    </w:p>
    <w:p w14:paraId="033AC3F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032382  /** Map a raw (snake_case wire) project to the view-model. `parent_id` becomes</w:t>
      </w:r>
    </w:p>
    <w:p w14:paraId="007DCE9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032383   *  `parentId` (null when absent, marking a root project). */</w:t>
      </w:r>
    </w:p>
    <w:p w14:paraId="756BAFE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032384  export function mapProject(raw: RawProjectDef): ProjectDef {</w:t>
      </w:r>
    </w:p>
    <w:p w14:paraId="3F4920F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032385    return {</w:t>
      </w:r>
    </w:p>
    <w:p w14:paraId="73824C9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032386      id: raw.id,</w:t>
      </w:r>
    </w:p>
    <w:p w14:paraId="68C0304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032387      name: raw.name,</w:t>
      </w:r>
    </w:p>
    <w:p w14:paraId="30096A0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032388      parentId: raw.parent_id ?? null,</w:t>
      </w:r>
    </w:p>
    <w:p w14:paraId="7434DAD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032389    };</w:t>
      </w:r>
    </w:p>
    <w:p w14:paraId="2ABC5D9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032390  }</w:t>
      </w:r>
    </w:p>
    <w:p w14:paraId="175E806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032391  export function mapFileStat(raw: RawFileStat): FileStat {</w:t>
      </w:r>
    </w:p>
    <w:p w14:paraId="1F71E65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032392    return {</w:t>
      </w:r>
    </w:p>
    <w:p w14:paraId="6F9F2E9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032393      path: raw.path,</w:t>
      </w:r>
    </w:p>
    <w:p w14:paraId="48CA2DA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032394      exists: raw.exists,</w:t>
      </w:r>
    </w:p>
    <w:p w14:paraId="0F46CD9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032395      size: raw.size,</w:t>
      </w:r>
    </w:p>
    <w:p w14:paraId="2A49025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032396      mtimeMs: raw.mtime_ms,</w:t>
      </w:r>
    </w:p>
    <w:p w14:paraId="4DEC05E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032397    };</w:t>
      </w:r>
    </w:p>
    <w:p w14:paraId="72AAFBC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032398  }</w:t>
      </w:r>
    </w:p>
    <w:p w14:paraId="248AF0F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032399  export function mapFileProbe(raw: RawFileProbe): FileProbe {</w:t>
      </w:r>
    </w:p>
    <w:p w14:paraId="014B199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032400    return {</w:t>
      </w:r>
    </w:p>
    <w:p w14:paraId="3920570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032401      exists: raw.exists,</w:t>
      </w:r>
    </w:p>
    <w:p w14:paraId="28B72D0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032402      size: raw.size,</w:t>
      </w:r>
    </w:p>
    <w:p w14:paraId="1646BB5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032403      mtimeMs: raw.mtime_ms,</w:t>
      </w:r>
    </w:p>
    <w:p w14:paraId="328E882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032404      sha256: raw.sha256 ?? null,</w:t>
      </w:r>
    </w:p>
    <w:p w14:paraId="2109D77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032405    };</w:t>
      </w:r>
    </w:p>
    <w:p w14:paraId="119C033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032406  }</w:t>
      </w:r>
    </w:p>
    <w:p w14:paraId="2935238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032407  import type { Version } from "../data/mock";</w:t>
      </w:r>
    </w:p>
    <w:p w14:paraId="76A1199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032408  import { reportError } from "./reportError";</w:t>
      </w:r>
    </w:p>
    <w:p w14:paraId="1D5F48A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032409  /** Maximum rendered previews kept in memory. Past this, the least-recently-used</w:t>
      </w:r>
    </w:p>
    <w:p w14:paraId="6B736C0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032410   * entry is evicted (the disk cache still holds it, so a miss here just falls</w:t>
      </w:r>
    </w:p>
    <w:p w14:paraId="4603892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032411   * through to disk). */</w:t>
      </w:r>
    </w:p>
    <w:p w14:paraId="10B183E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032412  const PREVIEW_CACHE_MEM_LIMIT = 24;</w:t>
      </w:r>
    </w:p>
    <w:p w14:paraId="051DC32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032413  // LRU store: insertion order is recency order (oldest first). `get` re-inserts</w:t>
      </w:r>
    </w:p>
    <w:p w14:paraId="61D49CA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032414  // at the end to promote to most-recent; `set` evicts the oldest past the limit.</w:t>
      </w:r>
    </w:p>
    <w:p w14:paraId="348A018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032415  const cache = new Map&lt;string, string&gt;();</w:t>
      </w:r>
    </w:p>
    <w:p w14:paraId="2D68F8C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032416  export function previewCacheKey(</w:t>
      </w:r>
    </w:p>
    <w:p w14:paraId="2F1D8DC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032417    docId: string,</w:t>
      </w:r>
    </w:p>
    <w:p w14:paraId="1BD4620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032418    version: Version | null,</w:t>
      </w:r>
    </w:p>
    <w:p w14:paraId="3DC0BD5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032419    modified: boolean,</w:t>
      </w:r>
    </w:p>
    <w:p w14:paraId="262CB1E9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32420–32469</w:t>
      </w:r>
    </w:p>
    <w:p w14:paraId="1BB2026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032420    /** Label of the version that is currently checked out. The mutable</w:t>
      </w:r>
    </w:p>
    <w:p w14:paraId="1713CDB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032421     *  current/working-copy snapshot is keyed by this so a checkout (which changes</w:t>
      </w:r>
    </w:p>
    <w:p w14:paraId="6DC7AF3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032422     *  which version is "current") produces a different key instead of reusing the</w:t>
      </w:r>
    </w:p>
    <w:p w14:paraId="20997A4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032423     *  previous current's stale snapshot. Historical versions are keyed by their</w:t>
      </w:r>
    </w:p>
    <w:p w14:paraId="3AF45FD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032424     *  own label, so this only affects the `version == null` path. */</w:t>
      </w:r>
    </w:p>
    <w:p w14:paraId="4C0D8C7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032425    currentLabel = "",</w:t>
      </w:r>
    </w:p>
    <w:p w14:paraId="3ED3083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032426  ): string {</w:t>
      </w:r>
    </w:p>
    <w:p w14:paraId="40EE6B3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032427    if (version) return `${docId}|v:${version.label}`;</w:t>
      </w:r>
    </w:p>
    <w:p w14:paraId="1594CD6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032428    return modified</w:t>
      </w:r>
    </w:p>
    <w:p w14:paraId="0899359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032429      ? `${docId}|working:${currentLabel}`</w:t>
      </w:r>
    </w:p>
    <w:p w14:paraId="78A9089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032430      : `${docId}|current:${currentLabel}`;</w:t>
      </w:r>
    </w:p>
    <w:p w14:paraId="07BC626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032431  }</w:t>
      </w:r>
    </w:p>
    <w:p w14:paraId="6118BEF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032432  export function isMutablePreview(version: Version | null): boolean {</w:t>
      </w:r>
    </w:p>
    <w:p w14:paraId="0D62317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032433    return version == null;</w:t>
      </w:r>
    </w:p>
    <w:p w14:paraId="0B107D1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032434  }</w:t>
      </w:r>
    </w:p>
    <w:p w14:paraId="129CCE6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032435  /** Cache key for a redline comparison between two (document, version) pairs. */</w:t>
      </w:r>
    </w:p>
    <w:p w14:paraId="24A70B7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032436  export function compareCacheKey(</w:t>
      </w:r>
    </w:p>
    <w:p w14:paraId="37701AC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032437    oldDocId: string,</w:t>
      </w:r>
    </w:p>
    <w:p w14:paraId="62C09E8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032438    oldVersionLabel: string,</w:t>
      </w:r>
    </w:p>
    <w:p w14:paraId="128FB25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032439    newDocId: string,</w:t>
      </w:r>
    </w:p>
    <w:p w14:paraId="2DBA482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032440    newVersionLabel: string,</w:t>
      </w:r>
    </w:p>
    <w:p w14:paraId="5E6F5DC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032441  ): string {</w:t>
      </w:r>
    </w:p>
    <w:p w14:paraId="716E8CE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032442    return `compare|${oldDocId}:${oldVersionLabel}|${newDocId}:${newVersionLabel}`;</w:t>
      </w:r>
    </w:p>
    <w:p w14:paraId="3920C81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032443  }</w:t>
      </w:r>
    </w:p>
    <w:p w14:paraId="39AA224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032444  export function getPreviewCache(key: string): string | undefined {</w:t>
      </w:r>
    </w:p>
    <w:p w14:paraId="4EF2EA6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032445    const value = cache.get(key);</w:t>
      </w:r>
    </w:p>
    <w:p w14:paraId="5816F94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032446    if (value === undefined) return undefined;</w:t>
      </w:r>
    </w:p>
    <w:p w14:paraId="0466422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032447    // Promote to most-recent: delete + re-set moves it to the end of the map.</w:t>
      </w:r>
    </w:p>
    <w:p w14:paraId="6203D94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032448    cache.delete(key);</w:t>
      </w:r>
    </w:p>
    <w:p w14:paraId="48B4861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032449    cache.set(key, value);</w:t>
      </w:r>
    </w:p>
    <w:p w14:paraId="5087EFE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032450    return value;</w:t>
      </w:r>
    </w:p>
    <w:p w14:paraId="0A0B2D7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032451  }</w:t>
      </w:r>
    </w:p>
    <w:p w14:paraId="69DBD8B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032452  export function setPreviewCache(key: string, html: string): void {</w:t>
      </w:r>
    </w:p>
    <w:p w14:paraId="3215BDF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032453    cache.set(key, html);</w:t>
      </w:r>
    </w:p>
    <w:p w14:paraId="0724C21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032454    while (cache.size &gt; PREVIEW_CACHE_MEM_LIMIT) {</w:t>
      </w:r>
    </w:p>
    <w:p w14:paraId="283773C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032455      // Oldest entry is the first key in insertion order.</w:t>
      </w:r>
    </w:p>
    <w:p w14:paraId="7262722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032456      const oldest = cache.keys().next().value;</w:t>
      </w:r>
    </w:p>
    <w:p w14:paraId="45C378C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032457      if (oldest === undefined) break;</w:t>
      </w:r>
    </w:p>
    <w:p w14:paraId="76FE108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032458      cache.delete(oldest);</w:t>
      </w:r>
    </w:p>
    <w:p w14:paraId="0BCD3D3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032459    }</w:t>
      </w:r>
    </w:p>
    <w:p w14:paraId="5BB28B7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032460  }</w:t>
      </w:r>
    </w:p>
    <w:p w14:paraId="6B9C892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032461  /** Bulk-fill the LRU from the on-disk cache at startup. `entries` must arrive</w:t>
      </w:r>
    </w:p>
    <w:p w14:paraId="6F4676D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032462   *  in mtime-ascending order (oldest first): `set` appends to the end of the Map</w:t>
      </w:r>
    </w:p>
    <w:p w14:paraId="7D4A99B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032463   *  and evicts the head past the limit, so inserting oldest-first leaves the</w:t>
      </w:r>
    </w:p>
    <w:p w14:paraId="31F8839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032464   *  newest entries at the tail (most-recently-used) and drops the stalest when</w:t>
      </w:r>
    </w:p>
    <w:p w14:paraId="25DDC81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032465   *  the LRU fills - i.e. the prefetch warms the caches most likely to be reopened. */</w:t>
      </w:r>
    </w:p>
    <w:p w14:paraId="4851308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032466  export function bulkSetPreviewCache(</w:t>
      </w:r>
    </w:p>
    <w:p w14:paraId="6DC0A58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032467    entries: { key: string; html: string }[],</w:t>
      </w:r>
    </w:p>
    <w:p w14:paraId="129A319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032468  ): void {</w:t>
      </w:r>
    </w:p>
    <w:p w14:paraId="406E0F4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032469    for (const { key, html } of entries) {</w:t>
      </w:r>
    </w:p>
    <w:p w14:paraId="594DF0D0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32470–32519</w:t>
      </w:r>
    </w:p>
    <w:p w14:paraId="1E1C2E5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032470      setPreviewCache(key, html);</w:t>
      </w:r>
    </w:p>
    <w:p w14:paraId="3A2B4E3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032471    }</w:t>
      </w:r>
    </w:p>
    <w:p w14:paraId="2A65A40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032472  }</w:t>
      </w:r>
    </w:p>
    <w:p w14:paraId="18524B8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032473  export function clearPreviewCache(): void {</w:t>
      </w:r>
    </w:p>
    <w:p w14:paraId="2829441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032474    cache.clear();</w:t>
      </w:r>
    </w:p>
    <w:p w14:paraId="5226782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032475  }</w:t>
      </w:r>
    </w:p>
    <w:p w14:paraId="28DC60C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032476  /** Convert a `blob:` URL (or any fetchable URL) into a data URL so the snapshot</w:t>
      </w:r>
    </w:p>
    <w:p w14:paraId="2979D91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032477   *  survives innerHTML serialization and a disk round-trip. Blob URLs are scoped</w:t>
      </w:r>
    </w:p>
    <w:p w14:paraId="4289E13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032478   *  to the current document and revoke on reload, so inlining is required. */</w:t>
      </w:r>
    </w:p>
    <w:p w14:paraId="3E917B4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032479  async function blobToDataUrl(url: string): Promise&lt;string&gt; {</w:t>
      </w:r>
    </w:p>
    <w:p w14:paraId="6E33488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032480    const blob = await fetch(url).then((r) =&gt; r.blob());</w:t>
      </w:r>
    </w:p>
    <w:p w14:paraId="4071646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032481    return new Promise&lt;string&gt;((resolve, reject) =&gt; {</w:t>
      </w:r>
    </w:p>
    <w:p w14:paraId="5926118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032482      const reader = new FileReader();</w:t>
      </w:r>
    </w:p>
    <w:p w14:paraId="247BF5F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032483      reader.onload = () =&gt; resolve(reader.result as string);</w:t>
      </w:r>
    </w:p>
    <w:p w14:paraId="4296B60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032484      reader.onerror = () =&gt;</w:t>
      </w:r>
    </w:p>
    <w:p w14:paraId="2AD1189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032485        reject(reader.error ?? new Error("FileReader failed"));</w:t>
      </w:r>
    </w:p>
    <w:p w14:paraId="32A8EC4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032486      reader.readAsDataURL(blob);</w:t>
      </w:r>
    </w:p>
    <w:p w14:paraId="157CA1E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032487    });</w:t>
      </w:r>
    </w:p>
    <w:p w14:paraId="695BF36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032488  }</w:t>
      </w:r>
    </w:p>
    <w:p w14:paraId="0795CA7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032489  /**</w:t>
      </w:r>
    </w:p>
    <w:p w14:paraId="1885812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032490   * Snapshot a rendered preview container into a self-contained HTML string that</w:t>
      </w:r>
    </w:p>
    <w:p w14:paraId="54B8EFB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032491   * survives innerHTML re-insertion and a disk round-trip:</w:t>
      </w:r>
    </w:p>
    <w:p w14:paraId="55D20A7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032492   *  - every `&lt;canvas&gt;` (PDF pages, charts) becomes an `&lt;img&gt;` carrying its</w:t>
      </w:r>
    </w:p>
    <w:p w14:paraId="75E7504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032493   *    pixels as a PNG data URL (`cloneNode` copies the element, not its bitmap);</w:t>
      </w:r>
    </w:p>
    <w:p w14:paraId="46000C6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032494   *  - every `&lt;img src="blob:"&gt;` has its blob inlined as a data URL.</w:t>
      </w:r>
    </w:p>
    <w:p w14:paraId="0AE8F6C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032495   * Async because blob -&gt; dataURL goes through `fetch` + `FileReader`.</w:t>
      </w:r>
    </w:p>
    <w:p w14:paraId="265019F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032496   */</w:t>
      </w:r>
    </w:p>
    <w:p w14:paraId="6A0010B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032497  export async function captureHtml(container: HTMLElement): Promise&lt;string&gt; {</w:t>
      </w:r>
    </w:p>
    <w:p w14:paraId="1F8EE28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032498    const clone = container.cloneNode(true) as HTMLElement;</w:t>
      </w:r>
    </w:p>
    <w:p w14:paraId="4794190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032499    // canvas -&gt; img. Read pixels off the ORIGINAL canvases (the clone's canvases</w:t>
      </w:r>
    </w:p>
    <w:p w14:paraId="1791C55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032500    // have empty bitmaps), replacing each matching canvas in the clone.</w:t>
      </w:r>
    </w:p>
    <w:p w14:paraId="4E4B73B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032501    const srcCanvases = Array.from(</w:t>
      </w:r>
    </w:p>
    <w:p w14:paraId="3FA4062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032502      container.querySelectorAll&lt;HTMLCanvasElement&gt;("canvas"),</w:t>
      </w:r>
    </w:p>
    <w:p w14:paraId="128D06F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032503    );</w:t>
      </w:r>
    </w:p>
    <w:p w14:paraId="47513B2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032504    const cloneCanvases = Array.from(</w:t>
      </w:r>
    </w:p>
    <w:p w14:paraId="1256FF9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032505      clone.querySelectorAll&lt;HTMLCanvasElement&gt;("canvas"),</w:t>
      </w:r>
    </w:p>
    <w:p w14:paraId="2E98151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032506    );</w:t>
      </w:r>
    </w:p>
    <w:p w14:paraId="1B6D763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032507    for (let i = 0; i &lt; srcCanvases.length; i++) {</w:t>
      </w:r>
    </w:p>
    <w:p w14:paraId="515CB63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032508      const src = srcCanvases[i];</w:t>
      </w:r>
    </w:p>
    <w:p w14:paraId="6CC6D8C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032509      const img = document.createElement("img");</w:t>
      </w:r>
    </w:p>
    <w:p w14:paraId="23766B9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032510      img.className = src.className;</w:t>
      </w:r>
    </w:p>
    <w:p w14:paraId="110A1C8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032511      img.src = src.toDataURL("image/png");</w:t>
      </w:r>
    </w:p>
    <w:p w14:paraId="4BF63CD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032512      img.width = src.width;</w:t>
      </w:r>
    </w:p>
    <w:p w14:paraId="4089DCD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032513      img.height = src.height;</w:t>
      </w:r>
    </w:p>
    <w:p w14:paraId="03EA66A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032514      cloneCanvases[i].replaceWith(img);</w:t>
      </w:r>
    </w:p>
    <w:p w14:paraId="526FA9E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032515    }</w:t>
      </w:r>
    </w:p>
    <w:p w14:paraId="20D6732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032516    // blob: img -&gt; dataURL, in place on the clone (best-effort: leave dangling</w:t>
      </w:r>
    </w:p>
    <w:p w14:paraId="5E0BEC9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032517    // src as-is if a blob can't be read).</w:t>
      </w:r>
    </w:p>
    <w:p w14:paraId="0A8045C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032518    const imgs = Array.from(clone.querySelectorAll&lt;HTMLImageElement&gt;("img"));</w:t>
      </w:r>
    </w:p>
    <w:p w14:paraId="7600E25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032519    for (const img of imgs) {</w:t>
      </w:r>
    </w:p>
    <w:p w14:paraId="1AF80CA8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32520–32569</w:t>
      </w:r>
    </w:p>
    <w:p w14:paraId="390A55F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032520      if (img.src.startsWith("blob:")) {</w:t>
      </w:r>
    </w:p>
    <w:p w14:paraId="5C916CE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032521        try {</w:t>
      </w:r>
    </w:p>
    <w:p w14:paraId="520CABC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032522          img.src = await blobToDataUrl(img.src);</w:t>
      </w:r>
    </w:p>
    <w:p w14:paraId="4B267F1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032523        } catch (error) {</w:t>
      </w:r>
    </w:p>
    <w:p w14:paraId="1EE60C4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032524          reportError("preview.blob-image", error);</w:t>
      </w:r>
    </w:p>
    <w:p w14:paraId="7A724D8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032525        }</w:t>
      </w:r>
    </w:p>
    <w:p w14:paraId="0E15C57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032526      }</w:t>
      </w:r>
    </w:p>
    <w:p w14:paraId="7444EBF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032527    }</w:t>
      </w:r>
    </w:p>
    <w:p w14:paraId="131E955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032528    return clone.innerHTML;</w:t>
      </w:r>
    </w:p>
    <w:p w14:paraId="17530BA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032529  }</w:t>
      </w:r>
    </w:p>
    <w:p w14:paraId="67F4087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032530  import type { DocumentType } from "../data/mock";</w:t>
      </w:r>
    </w:p>
    <w:p w14:paraId="17F4EF6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032531  /**</w:t>
      </w:r>
    </w:p>
    <w:p w14:paraId="2A9040A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032532   * The renderer selected for a document's bytes, or `unsupported` when no</w:t>
      </w:r>
    </w:p>
    <w:p w14:paraId="7B0CBCB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032533   * in-app preview is possible (legacy Office binaries, non-OOXML Kingsoft</w:t>
      </w:r>
    </w:p>
    <w:p w14:paraId="32B0192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032534   * files, or anything outside the managed set). The dispatcher is pure: given a</w:t>
      </w:r>
    </w:p>
    <w:p w14:paraId="28C216B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032535   * document's `type` and the first bytes of its content, it decides which</w:t>
      </w:r>
    </w:p>
    <w:p w14:paraId="38EEDFC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032536   * renderer to hand the buffer to without touching the DOM or any library.</w:t>
      </w:r>
    </w:p>
    <w:p w14:paraId="3F0C631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032537   */</w:t>
      </w:r>
    </w:p>
    <w:p w14:paraId="5943066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032538  export type PreviewKind =</w:t>
      </w:r>
    </w:p>
    <w:p w14:paraId="7B58B5F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032539    "pdf" | "md" | "txt" | "docx" | "xlsx" | "pptx" | "unsupported";</w:t>
      </w:r>
    </w:p>
    <w:p w14:paraId="1548BE5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032540  /** "PK" - the two-byte signature shared by every ZIP variant. */</w:t>
      </w:r>
    </w:p>
    <w:p w14:paraId="22B9BBE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032541  const ZIP_PK = 0x50;</w:t>
      </w:r>
    </w:p>
    <w:p w14:paraId="4A6B947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032542  const ZIP_K = 0x4b;</w:t>
      </w:r>
    </w:p>
    <w:p w14:paraId="1C2C895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032543  /**</w:t>
      </w:r>
    </w:p>
    <w:p w14:paraId="739E2AE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032544   * True when `bytes` begins with a ZIP ("PK") signature. OOXML packages (docx /</w:t>
      </w:r>
    </w:p>
    <w:p w14:paraId="15E06DE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032545   * xlsx / pptx, and Kingsoft .wps/.et/.dps saved as OOXML) are ZIP containers,</w:t>
      </w:r>
    </w:p>
    <w:p w14:paraId="5DE61C1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032546   * so this is the cheap content gate that mirrors the backend's</w:t>
      </w:r>
    </w:p>
    <w:p w14:paraId="5FD0E6B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032547   * `is_ooxml_package` check - a Kingsoft file only received the OOXML archive</w:t>
      </w:r>
    </w:p>
    <w:p w14:paraId="6C2FC91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032548   * treatment (and thus earns the matching renderer) when it is actually a ZIP.</w:t>
      </w:r>
    </w:p>
    <w:p w14:paraId="0041F2D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032549   */</w:t>
      </w:r>
    </w:p>
    <w:p w14:paraId="7D0EBFA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032550  export function isZipBytes(bytes: ArrayBuffer | Uint8Array): boolean {</w:t>
      </w:r>
    </w:p>
    <w:p w14:paraId="39DB72C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032551    const view = bytes instanceof Uint8Array ? bytes : new Uint8Array(bytes);</w:t>
      </w:r>
    </w:p>
    <w:p w14:paraId="32CF80A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032552    return view.length &gt;= 2 &amp;&amp; view[0] === ZIP_PK &amp;&amp; view[1] === ZIP_K;</w:t>
      </w:r>
    </w:p>
    <w:p w14:paraId="5D88701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032553  }</w:t>
      </w:r>
    </w:p>
    <w:p w14:paraId="5642381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032554  /**</w:t>
      </w:r>
    </w:p>
    <w:p w14:paraId="456EBA9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032555   * Decide which renderer can preview a document. Direct types map one-to-one;</w:t>
      </w:r>
    </w:p>
    <w:p w14:paraId="43F95D2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032556   * Kingsoft types (.wps/.et/.dps) are dispatched by family only when the bytes</w:t>
      </w:r>
    </w:p>
    <w:p w14:paraId="50780F7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032557   * are an OOXML (ZIP) package - otherwise they were archived as raw binaries and</w:t>
      </w:r>
    </w:p>
    <w:p w14:paraId="28F52D3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032558   * cannot be previewed. Legacy Office (.doc/.ppt/.xls) and anything else are</w:t>
      </w:r>
    </w:p>
    <w:p w14:paraId="60D404D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032559   * never previewed (they remain managed/archived, just not rendered).</w:t>
      </w:r>
    </w:p>
    <w:p w14:paraId="40CAD45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032560   */</w:t>
      </w:r>
    </w:p>
    <w:p w14:paraId="40401F5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032561  export function detectPreviewKind(</w:t>
      </w:r>
    </w:p>
    <w:p w14:paraId="76FE0B8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032562    type: DocumentType,</w:t>
      </w:r>
    </w:p>
    <w:p w14:paraId="0B0C9D6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032563    bytes: ArrayBuffer,</w:t>
      </w:r>
    </w:p>
    <w:p w14:paraId="7E00036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032564  ): PreviewKind {</w:t>
      </w:r>
    </w:p>
    <w:p w14:paraId="618ECDE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032565    switch (type) {</w:t>
      </w:r>
    </w:p>
    <w:p w14:paraId="3E7EB25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032566      case "pdf":</w:t>
      </w:r>
    </w:p>
    <w:p w14:paraId="1D8DC5F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032567        return "pdf";</w:t>
      </w:r>
    </w:p>
    <w:p w14:paraId="62F0A4A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032568      case "md":</w:t>
      </w:r>
    </w:p>
    <w:p w14:paraId="44EA0B5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032569        return "md";</w:t>
      </w:r>
    </w:p>
    <w:p w14:paraId="61C1CC90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32570–32619</w:t>
      </w:r>
    </w:p>
    <w:p w14:paraId="62D1A6D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032570      case "txt":</w:t>
      </w:r>
    </w:p>
    <w:p w14:paraId="1FFABA4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032571        return "txt";</w:t>
      </w:r>
    </w:p>
    <w:p w14:paraId="70CA3C9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032572      case "docx":</w:t>
      </w:r>
    </w:p>
    <w:p w14:paraId="1984640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032573        return "docx";</w:t>
      </w:r>
    </w:p>
    <w:p w14:paraId="06FDFFF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032574      case "xlsx":</w:t>
      </w:r>
    </w:p>
    <w:p w14:paraId="5950782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032575        return "xlsx";</w:t>
      </w:r>
    </w:p>
    <w:p w14:paraId="7F1E1B1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032576      case "pptx":</w:t>
      </w:r>
    </w:p>
    <w:p w14:paraId="4102915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032577        return "pptx";</w:t>
      </w:r>
    </w:p>
    <w:p w14:paraId="1A8F32E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032578      case "wps":</w:t>
      </w:r>
    </w:p>
    <w:p w14:paraId="02A01EB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032579        // Kingsoft Writer OOXML is WordprocessingML -&gt; docx renderer.</w:t>
      </w:r>
    </w:p>
    <w:p w14:paraId="53C6E35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032580        return isZipBytes(bytes) ? "docx" : "unsupported";</w:t>
      </w:r>
    </w:p>
    <w:p w14:paraId="100C556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032581      case "et":</w:t>
      </w:r>
    </w:p>
    <w:p w14:paraId="443618C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032582        // Kingsoft Spreadsheets OOXML is SpreadsheetML -&gt; xlsx renderer.</w:t>
      </w:r>
    </w:p>
    <w:p w14:paraId="6A607C0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032583        return isZipBytes(bytes) ? "xlsx" : "unsupported";</w:t>
      </w:r>
    </w:p>
    <w:p w14:paraId="12820EA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032584      case "dps":</w:t>
      </w:r>
    </w:p>
    <w:p w14:paraId="2279D44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032585        // Kingsoft Presentation OOXML is PresentationML -&gt; pptx renderer.</w:t>
      </w:r>
    </w:p>
    <w:p w14:paraId="36D22C1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032586        return isZipBytes(bytes) ? "pptx" : "unsupported";</w:t>
      </w:r>
    </w:p>
    <w:p w14:paraId="37F26F4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032587      case "doc":</w:t>
      </w:r>
    </w:p>
    <w:p w14:paraId="6AA4F45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032588      case "ppt":</w:t>
      </w:r>
    </w:p>
    <w:p w14:paraId="553E110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032589      case "xls":</w:t>
      </w:r>
    </w:p>
    <w:p w14:paraId="49213E6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032590      case "other":</w:t>
      </w:r>
    </w:p>
    <w:p w14:paraId="1B64842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032591      default:</w:t>
      </w:r>
    </w:p>
    <w:p w14:paraId="7A2DF07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032592        return "unsupported";</w:t>
      </w:r>
    </w:p>
    <w:p w14:paraId="4F6E85C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032593    }</w:t>
      </w:r>
    </w:p>
    <w:p w14:paraId="5E0E217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032594  }</w:t>
      </w:r>
    </w:p>
    <w:p w14:paraId="5F25CE3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032595  import type { Document, ProjectDef } from "../data/mock";</w:t>
      </w:r>
    </w:p>
    <w:p w14:paraId="48649F2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032596  /*</w:t>
      </w:r>
    </w:p>
    <w:p w14:paraId="573A2AC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032597   * Group the (already filtered + sorted) document list by project for the</w:t>
      </w:r>
    </w:p>
    <w:p w14:paraId="6D86FF8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032598   * documents table. Each group becomes its own `&lt;tbody&gt;` headed by a divider</w:t>
      </w:r>
    </w:p>
    <w:p w14:paraId="6F06FBC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032599   * carrying the project's full path on the line, so a parent project's own docs</w:t>
      </w:r>
    </w:p>
    <w:p w14:paraId="79F69BD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032600   * are visually separated from each child project's docs - and the "all documents"</w:t>
      </w:r>
    </w:p>
    <w:p w14:paraId="04C5AC7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032601   * view gets the same per-project dividers.</w:t>
      </w:r>
    </w:p>
    <w:p w14:paraId="2E76734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032602   *</w:t>
      </w:r>
    </w:p>
    <w:p w14:paraId="1132268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032603   * Pure (no Vue / i18n): takes the project state + the two helpers it needs</w:t>
      </w:r>
    </w:p>
    <w:p w14:paraId="4BFD669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032604   * (`isAncestorOrSelf` for subtree membership, `projectPath` for the label) so it</w:t>
      </w:r>
    </w:p>
    <w:p w14:paraId="5356266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032605   * is unit-testable in isolation. The caller passes the already-sorted doc list;</w:t>
      </w:r>
    </w:p>
    <w:p w14:paraId="2B0CB61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032606   * bucketing is stable, so each group keeps the input order (i.e. the active sort).</w:t>
      </w:r>
    </w:p>
    <w:p w14:paraId="21B2FE7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032607   */</w:t>
      </w:r>
    </w:p>
    <w:p w14:paraId="6AD971E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032608  export interface DocGroup {</w:t>
      </w:r>
    </w:p>
    <w:p w14:paraId="32F36DC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032609    /** Project id, or `"__unassigned__"` for docs with no in-scope project. */</w:t>
      </w:r>
    </w:p>
    <w:p w14:paraId="3FC65FD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032610    key: string;</w:t>
      </w:r>
    </w:p>
    <w:p w14:paraId="385806C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032611    /** Full project path (e.g. "Work / ProjectA / Sub"), or the unassigned label. */</w:t>
      </w:r>
    </w:p>
    <w:p w14:paraId="2408352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032612    label: string;</w:t>
      </w:r>
    </w:p>
    <w:p w14:paraId="69EB78C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032613    docs: Document[];</w:t>
      </w:r>
    </w:p>
    <w:p w14:paraId="0986185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032614  }</w:t>
      </w:r>
    </w:p>
    <w:p w14:paraId="78602FC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032615  export interface GroupDocumentsByProjectArgs {</w:t>
      </w:r>
    </w:p>
    <w:p w14:paraId="1D158FE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032616    docs: Document[];</w:t>
      </w:r>
    </w:p>
    <w:p w14:paraId="5F3F5E9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032617    projects: ProjectDef[];</w:t>
      </w:r>
    </w:p>
    <w:p w14:paraId="1D1C015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032618    /** Active sidebar scope: a project id, or `null` for "all documents". */</w:t>
      </w:r>
    </w:p>
    <w:p w14:paraId="566B916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032619    activeProjectId: string | null;</w:t>
      </w:r>
    </w:p>
    <w:p w14:paraId="77B65530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32620–32669</w:t>
      </w:r>
    </w:p>
    <w:p w14:paraId="28EF0FC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032620    /** True when `ancestorId` is `id` or an ancestor of `id` (subtree test). */</w:t>
      </w:r>
    </w:p>
    <w:p w14:paraId="763DB43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032621    isAncestorOrSelf: (id: string, ancestorId: string) =&gt; boolean;</w:t>
      </w:r>
    </w:p>
    <w:p w14:paraId="38386BA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032622    /** Full display path of a project, names joined by " / ". */</w:t>
      </w:r>
    </w:p>
    <w:p w14:paraId="67873AF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032623    projectPath: (id: string) =&gt; string;</w:t>
      </w:r>
    </w:p>
    <w:p w14:paraId="49EEDAC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032624    /** Label for the bucket of docs that belong to no project (all-docs view). */</w:t>
      </w:r>
    </w:p>
    <w:p w14:paraId="6B4B8FC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032625    unassignedLabel: string;</w:t>
      </w:r>
    </w:p>
    <w:p w14:paraId="4CD6D74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032626  }</w:t>
      </w:r>
    </w:p>
    <w:p w14:paraId="690E65E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032627  const UNASSIGNED_KEY = "__unassigned__";</w:t>
      </w:r>
    </w:p>
    <w:p w14:paraId="68696E2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032628  /** Project ids in pre-order tree traversal rooted at `rootId` (null = all roots).</w:t>
      </w:r>
    </w:p>
    <w:p w14:paraId="2FB45A7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032629   *  Parent before child, so group headers read top-down. */</w:t>
      </w:r>
    </w:p>
    <w:p w14:paraId="3500325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032630  function preorderProjectIds(</w:t>
      </w:r>
    </w:p>
    <w:p w14:paraId="6398380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032631    projects: ProjectDef[],</w:t>
      </w:r>
    </w:p>
    <w:p w14:paraId="61A956A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032632    rootId: string | null,</w:t>
      </w:r>
    </w:p>
    <w:p w14:paraId="386D374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032633  ): string[] {</w:t>
      </w:r>
    </w:p>
    <w:p w14:paraId="50EE81F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032634    const out: string[] = [];</w:t>
      </w:r>
    </w:p>
    <w:p w14:paraId="68FE005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032635    const visit = (id: string): void =&gt; {</w:t>
      </w:r>
    </w:p>
    <w:p w14:paraId="7360926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032636      out.push(id);</w:t>
      </w:r>
    </w:p>
    <w:p w14:paraId="5ADD501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032637      for (const child of projects.filter((p) =&gt; p.parentId === id))</w:t>
      </w:r>
    </w:p>
    <w:p w14:paraId="7757222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032638        visit(child.id);</w:t>
      </w:r>
    </w:p>
    <w:p w14:paraId="64C6262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032639    };</w:t>
      </w:r>
    </w:p>
    <w:p w14:paraId="20B2AD4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032640    const roots =</w:t>
      </w:r>
    </w:p>
    <w:p w14:paraId="01ADD04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032641      rootId === null</w:t>
      </w:r>
    </w:p>
    <w:p w14:paraId="041C5E6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032642        ? projects.filter((p) =&gt; p.parentId === null)</w:t>
      </w:r>
    </w:p>
    <w:p w14:paraId="4F5E861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032643        : projects.filter((p) =&gt; p.id === rootId);</w:t>
      </w:r>
    </w:p>
    <w:p w14:paraId="784BD83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032644    for (const root of roots) visit(root.id);</w:t>
      </w:r>
    </w:p>
    <w:p w14:paraId="10B1E6A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032645    return out;</w:t>
      </w:r>
    </w:p>
    <w:p w14:paraId="13E9A10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032646  }</w:t>
      </w:r>
    </w:p>
    <w:p w14:paraId="04D4658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032647  /**</w:t>
      </w:r>
    </w:p>
    <w:p w14:paraId="63471AB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032648   * The in-scope project of a document - the group it should appear under, or none.</w:t>
      </w:r>
    </w:p>
    <w:p w14:paraId="39D9E82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032649   * In a selected-project view (`pid` set) the doc's project counts only when it is</w:t>
      </w:r>
    </w:p>
    <w:p w14:paraId="77AC070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032650   * the selected project or one of its descendants; in "all documents" any assigned</w:t>
      </w:r>
    </w:p>
    <w:p w14:paraId="1D9719E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032651   * project counts. Returns at most one id (single-membership), so a doc lands in</w:t>
      </w:r>
    </w:p>
    <w:p w14:paraId="48C94B6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032652   * exactly one group.</w:t>
      </w:r>
    </w:p>
    <w:p w14:paraId="6D5F30E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032653   */</w:t>
      </w:r>
    </w:p>
    <w:p w14:paraId="77E49A8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032654  function inScopeProjectIds(</w:t>
      </w:r>
    </w:p>
    <w:p w14:paraId="18095AA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032655    doc: Document,</w:t>
      </w:r>
    </w:p>
    <w:p w14:paraId="39E78D4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032656    pid: string | null,</w:t>
      </w:r>
    </w:p>
    <w:p w14:paraId="03231FF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032657    isAncestorOrSelf: (id: string, ancestorId: string) =&gt; boolean,</w:t>
      </w:r>
    </w:p>
    <w:p w14:paraId="758D9A9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032658  ): string[] {</w:t>
      </w:r>
    </w:p>
    <w:p w14:paraId="5470B9F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032659    const project = doc.project ?? null;</w:t>
      </w:r>
    </w:p>
    <w:p w14:paraId="039A6C1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032660    if (project === null) return [];</w:t>
      </w:r>
    </w:p>
    <w:p w14:paraId="56311C1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032661    if (pid === null) return [project];</w:t>
      </w:r>
    </w:p>
    <w:p w14:paraId="350ED27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032662    return isAncestorOrSelf(project, pid) ? [project] : [];</w:t>
      </w:r>
    </w:p>
    <w:p w14:paraId="14AC85E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032663  }</w:t>
      </w:r>
    </w:p>
    <w:p w14:paraId="3999DFF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032664  export function groupDocumentsByProject(</w:t>
      </w:r>
    </w:p>
    <w:p w14:paraId="5F32A40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032665    args: GroupDocumentsByProjectArgs,</w:t>
      </w:r>
    </w:p>
    <w:p w14:paraId="34CCA14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032666  ): DocGroup[] {</w:t>
      </w:r>
    </w:p>
    <w:p w14:paraId="2954D64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032667    const {</w:t>
      </w:r>
    </w:p>
    <w:p w14:paraId="36AC0F7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032668      docs,</w:t>
      </w:r>
    </w:p>
    <w:p w14:paraId="01DA4D9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032669      projects,</w:t>
      </w:r>
    </w:p>
    <w:p w14:paraId="2EDFF313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32670–32719</w:t>
      </w:r>
    </w:p>
    <w:p w14:paraId="607CE97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032670      activeProjectId: pid,</w:t>
      </w:r>
    </w:p>
    <w:p w14:paraId="331612C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032671      isAncestorOrSelf,</w:t>
      </w:r>
    </w:p>
    <w:p w14:paraId="70DA9F1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032672      projectPath,</w:t>
      </w:r>
    </w:p>
    <w:p w14:paraId="0E158CB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032673      unassignedLabel,</w:t>
      </w:r>
    </w:p>
    <w:p w14:paraId="6BC5442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032674    } = args;</w:t>
      </w:r>
    </w:p>
    <w:p w14:paraId="09D4013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032675    const buckets = new Map&lt;string, Document[]&gt;();</w:t>
      </w:r>
    </w:p>
    <w:p w14:paraId="253FFA7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032676    const unassigned: Document[] = [];</w:t>
      </w:r>
    </w:p>
    <w:p w14:paraId="2279873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032677    for (const doc of docs) {</w:t>
      </w:r>
    </w:p>
    <w:p w14:paraId="2B463CB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032678      const inScope = inScopeProjectIds(doc, pid, isAncestorOrSelf);</w:t>
      </w:r>
    </w:p>
    <w:p w14:paraId="40937D7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032679      if (inScope.length === 0) {</w:t>
      </w:r>
    </w:p>
    <w:p w14:paraId="7540066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032680        // Only reachable in "all documents": a doc with no project membership.</w:t>
      </w:r>
    </w:p>
    <w:p w14:paraId="3443948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032681        unassigned.push(doc);</w:t>
      </w:r>
    </w:p>
    <w:p w14:paraId="1FA5247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032682        continue;</w:t>
      </w:r>
    </w:p>
    <w:p w14:paraId="1D745F3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032683      }</w:t>
      </w:r>
    </w:p>
    <w:p w14:paraId="1474A79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032684      for (const projectId of inScope) {</w:t>
      </w:r>
    </w:p>
    <w:p w14:paraId="5A4E9FC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032685        let bucket = buckets.get(projectId);</w:t>
      </w:r>
    </w:p>
    <w:p w14:paraId="15537CA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032686        if (!bucket) {</w:t>
      </w:r>
    </w:p>
    <w:p w14:paraId="3EE25F8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032687          bucket = [];</w:t>
      </w:r>
    </w:p>
    <w:p w14:paraId="0D77626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032688          buckets.set(projectId, bucket);</w:t>
      </w:r>
    </w:p>
    <w:p w14:paraId="3806271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032689        }</w:t>
      </w:r>
    </w:p>
    <w:p w14:paraId="5F17516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032690        bucket.push(doc);</w:t>
      </w:r>
    </w:p>
    <w:p w14:paraId="1C9A123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032691      }</w:t>
      </w:r>
    </w:p>
    <w:p w14:paraId="5DBA8EB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032692    }</w:t>
      </w:r>
    </w:p>
    <w:p w14:paraId="5902EE0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032693    // Emit groups in pre-order so a parent's header precedes its children's, then</w:t>
      </w:r>
    </w:p>
    <w:p w14:paraId="60728F0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032694    // drop empty groups (a project in the subtree that holds no docs), then the</w:t>
      </w:r>
    </w:p>
    <w:p w14:paraId="25E615D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032695    // unassigned bucket last.</w:t>
      </w:r>
    </w:p>
    <w:p w14:paraId="06E10DE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032696    const groups: DocGroup[] = [];</w:t>
      </w:r>
    </w:p>
    <w:p w14:paraId="02DF629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032697    for (const id of preorderProjectIds(projects, pid)) {</w:t>
      </w:r>
    </w:p>
    <w:p w14:paraId="4ED5DE2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032698      const bucket = buckets.get(id);</w:t>
      </w:r>
    </w:p>
    <w:p w14:paraId="7DB8207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032699      if (bucket &amp;&amp; bucket.length &gt; 0) {</w:t>
      </w:r>
    </w:p>
    <w:p w14:paraId="1BC32D3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032700        groups.push({ key: id, label: projectPath(id), docs: bucket });</w:t>
      </w:r>
    </w:p>
    <w:p w14:paraId="29AB17C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032701      }</w:t>
      </w:r>
    </w:p>
    <w:p w14:paraId="23BB59D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032702    }</w:t>
      </w:r>
    </w:p>
    <w:p w14:paraId="6571C02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032703    if (unassigned.length &gt; 0) {</w:t>
      </w:r>
    </w:p>
    <w:p w14:paraId="57E5837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032704      groups.push({</w:t>
      </w:r>
    </w:p>
    <w:p w14:paraId="1AF14A4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032705        key: UNASSIGNED_KEY,</w:t>
      </w:r>
    </w:p>
    <w:p w14:paraId="35BAEAF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032706        label: unassignedLabel,</w:t>
      </w:r>
    </w:p>
    <w:p w14:paraId="5ED504E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032707        docs: unassigned,</w:t>
      </w:r>
    </w:p>
    <w:p w14:paraId="2D29354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032708      });</w:t>
      </w:r>
    </w:p>
    <w:p w14:paraId="20EEDE0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032709    }</w:t>
      </w:r>
    </w:p>
    <w:p w14:paraId="06C9AE6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032710    return groups;</w:t>
      </w:r>
    </w:p>
    <w:p w14:paraId="023588A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032711  }</w:t>
      </w:r>
    </w:p>
    <w:p w14:paraId="5AC84E9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032712  import type { ProjectDef } from "../data/mock";</w:t>
      </w:r>
    </w:p>
    <w:p w14:paraId="517B4A6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032713  /** Resolve a project id to its display name (falls back to the raw id). Shared</w:t>
      </w:r>
    </w:p>
    <w:p w14:paraId="01E30D1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032714   *  by the detail panel's project chip (DocumentMetaSection) and the doc row</w:t>
      </w:r>
    </w:p>
    <w:p w14:paraId="7E7A0ED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032715   *  context menu's "remove from project" label, so both render the same text. */</w:t>
      </w:r>
    </w:p>
    <w:p w14:paraId="2B98F02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032716  export function getProjectName(</w:t>
      </w:r>
    </w:p>
    <w:p w14:paraId="2541FE0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032717    id: string | null | undefined,</w:t>
      </w:r>
    </w:p>
    <w:p w14:paraId="6FBB480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032718    projects: ProjectDef[],</w:t>
      </w:r>
    </w:p>
    <w:p w14:paraId="7EC72D8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032719  ): string {</w:t>
      </w:r>
    </w:p>
    <w:p w14:paraId="3A2B618D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32720–32769</w:t>
      </w:r>
    </w:p>
    <w:p w14:paraId="2D4A244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032720    if (!id) return "";</w:t>
      </w:r>
    </w:p>
    <w:p w14:paraId="105EB1A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032721    return projects.find((p) =&gt; p.id === id)?.name ?? id;</w:t>
      </w:r>
    </w:p>
    <w:p w14:paraId="1BD12E4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032722  }</w:t>
      </w:r>
    </w:p>
    <w:p w14:paraId="42EA1E6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032723  import { invoke } from "@tauri-apps/api/core";</w:t>
      </w:r>
    </w:p>
    <w:p w14:paraId="2A9C6A5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032724  import { isTauri } from "./runtime";</w:t>
      </w:r>
    </w:p>
    <w:p w14:paraId="4DA89C8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032725  /**</w:t>
      </w:r>
    </w:p>
    <w:p w14:paraId="5889590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032726   * Send a webview-originated error to the backend's persistent log. This is for</w:t>
      </w:r>
    </w:p>
    <w:p w14:paraId="2829630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032727   * browser-side failures (file readers, state persistence, drag-drop setup,</w:t>
      </w:r>
    </w:p>
    <w:p w14:paraId="56C88BD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032728   * local rendering) that never crossed a backend command boundary.</w:t>
      </w:r>
    </w:p>
    <w:p w14:paraId="66AA56F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032729   */</w:t>
      </w:r>
    </w:p>
    <w:p w14:paraId="2FD7AFC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032730  export function reportError(scope: string, error: unknown): void {</w:t>
      </w:r>
    </w:p>
    <w:p w14:paraId="007F41E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032731    const message = error instanceof Error ? error.message : String(error);</w:t>
      </w:r>
    </w:p>
    <w:p w14:paraId="2D10283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032732    if (!isTauri()) {</w:t>
      </w:r>
    </w:p>
    <w:p w14:paraId="5FE4868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032733      console.error(`[${scope}] ${message}`);</w:t>
      </w:r>
    </w:p>
    <w:p w14:paraId="5D09AA4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032734      return;</w:t>
      </w:r>
    </w:p>
    <w:p w14:paraId="56D5E44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032735    }</w:t>
      </w:r>
    </w:p>
    <w:p w14:paraId="66A3F92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032736    invoke("log_frontend_error", { scope, message }).catch((cause: unknown) =&gt; {</w:t>
      </w:r>
    </w:p>
    <w:p w14:paraId="3B9AE45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032737      console.error(`[${scope}] log_frontend_error failed`, cause);</w:t>
      </w:r>
    </w:p>
    <w:p w14:paraId="4037229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032738    });</w:t>
      </w:r>
    </w:p>
    <w:p w14:paraId="1E36E92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032739  }</w:t>
      </w:r>
    </w:p>
    <w:p w14:paraId="3B9B3F0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032740  /**</w:t>
      </w:r>
    </w:p>
    <w:p w14:paraId="4DCDE2C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032741   * A desktop `Result&lt;_, String&gt;` rejection has already been logged at the Rust</w:t>
      </w:r>
    </w:p>
    <w:p w14:paraId="6E81FA6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032742   * boundary. Use this wrapper at command catches so those errors are not logged</w:t>
      </w:r>
    </w:p>
    <w:p w14:paraId="0B713DC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032743   * twice, while a transport/serialization rejection still gets a durable record.</w:t>
      </w:r>
    </w:p>
    <w:p w14:paraId="125AEF4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032744   */</w:t>
      </w:r>
    </w:p>
    <w:p w14:paraId="459957C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032745  export function reportBackendCommandError(scope: string, error: unknown): void {</w:t>
      </w:r>
    </w:p>
    <w:p w14:paraId="26C9F60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032746    if (isTauri() &amp;&amp; typeof error === "string") return;</w:t>
      </w:r>
    </w:p>
    <w:p w14:paraId="2CEFC72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032747    reportError(scope, error);</w:t>
      </w:r>
    </w:p>
    <w:p w14:paraId="05B8ED6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032748  }</w:t>
      </w:r>
    </w:p>
    <w:p w14:paraId="2277688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032749  /** Catch failures that never reach an explicit action-level catch block. */</w:t>
      </w:r>
    </w:p>
    <w:p w14:paraId="59F19EB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032750  export function installGlobalErrorReporting(): void {</w:t>
      </w:r>
    </w:p>
    <w:p w14:paraId="2561C71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032751    const marker = "__docvaultErrorReportingInstalled";</w:t>
      </w:r>
    </w:p>
    <w:p w14:paraId="3320831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032752    if (marker in window) return;</w:t>
      </w:r>
    </w:p>
    <w:p w14:paraId="015113B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032753    Object.defineProperty(window, marker, { value: true });</w:t>
      </w:r>
    </w:p>
    <w:p w14:paraId="1E6E4CF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032754    window.addEventListener("error", (event) =&gt; {</w:t>
      </w:r>
    </w:p>
    <w:p w14:paraId="088A7DE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032755      reportError(</w:t>
      </w:r>
    </w:p>
    <w:p w14:paraId="440C459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032756        "global.error",</w:t>
      </w:r>
    </w:p>
    <w:p w14:paraId="25D79FE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032757        event.error ?? event.message ?? "unknown error",</w:t>
      </w:r>
    </w:p>
    <w:p w14:paraId="5C1ED08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032758      );</w:t>
      </w:r>
    </w:p>
    <w:p w14:paraId="253313A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032759    });</w:t>
      </w:r>
    </w:p>
    <w:p w14:paraId="3384C4A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032760    window.addEventListener("unhandledrejection", (event) =&gt; {</w:t>
      </w:r>
    </w:p>
    <w:p w14:paraId="077836B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032761      reportError("global.unhandledRejection", event.reason);</w:t>
      </w:r>
    </w:p>
    <w:p w14:paraId="29D80FB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032762    });</w:t>
      </w:r>
    </w:p>
    <w:p w14:paraId="60DF449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032763  }</w:t>
      </w:r>
    </w:p>
    <w:p w14:paraId="7056D9F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032764  /** Runtime probe shared by the vault bridge and error reporter. */</w:t>
      </w:r>
    </w:p>
    <w:p w14:paraId="4EF4269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032765  export function isTauri(): boolean {</w:t>
      </w:r>
    </w:p>
    <w:p w14:paraId="0779CE5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032766    return typeof window !== "undefined" &amp;&amp; "__TAURI_INTERNALS__" in window;</w:t>
      </w:r>
    </w:p>
    <w:p w14:paraId="66EEBF9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032767  }</w:t>
      </w:r>
    </w:p>
    <w:p w14:paraId="7039F79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032768  import type { Document } from "../data/mock";</w:t>
      </w:r>
    </w:p>
    <w:p w14:paraId="7ADBA0C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032769  /*</w:t>
      </w:r>
    </w:p>
    <w:p w14:paraId="56B5204E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32770–32819</w:t>
      </w:r>
    </w:p>
    <w:p w14:paraId="7DA53AF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032770   * Pure document-table sorting, extracted so it is unit-testable without the</w:t>
      </w:r>
    </w:p>
    <w:p w14:paraId="46D3B50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032771   * reactive/Tauri layer. `sortDocuments` returns a new sorted array (stable in</w:t>
      </w:r>
    </w:p>
    <w:p w14:paraId="42D58AD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032772   * modern engines); the composable applies it after filtering + project scoping.</w:t>
      </w:r>
    </w:p>
    <w:p w14:paraId="153D23A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032773   *</w:t>
      </w:r>
    </w:p>
    <w:p w14:paraId="658D1ED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032774   * Sort keys mirror the document-table columns. The persisted pref (in</w:t>
      </w:r>
    </w:p>
    <w:p w14:paraId="71E6381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032775   * desktop-state.json) stores `key`/`direction` as strings; `isSortKey` /</w:t>
      </w:r>
    </w:p>
    <w:p w14:paraId="280387F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032776   * `isSortDirection` guard against corrupted state before sorting.</w:t>
      </w:r>
    </w:p>
    <w:p w14:paraId="2A845AC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032777   */</w:t>
      </w:r>
    </w:p>
    <w:p w14:paraId="329AB59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032778  export type SortKey =</w:t>
      </w:r>
    </w:p>
    <w:p w14:paraId="743652E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032779    "name" | "owner" | "currentVersion" | "status" | "modification" | "updated";</w:t>
      </w:r>
    </w:p>
    <w:p w14:paraId="63164B7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032780  export type SortDirection = "asc" | "desc";</w:t>
      </w:r>
    </w:p>
    <w:p w14:paraId="695A0A3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032781  export const SORT_KEYS: SortKey[] = [</w:t>
      </w:r>
    </w:p>
    <w:p w14:paraId="3E47C99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032782    "name",</w:t>
      </w:r>
    </w:p>
    <w:p w14:paraId="630D49E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032783    "owner",</w:t>
      </w:r>
    </w:p>
    <w:p w14:paraId="0FD8BE3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032784    "currentVersion",</w:t>
      </w:r>
    </w:p>
    <w:p w14:paraId="09053C2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032785    "status",</w:t>
      </w:r>
    </w:p>
    <w:p w14:paraId="28E0D87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032786    "modification",</w:t>
      </w:r>
    </w:p>
    <w:p w14:paraId="54DE221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032787    "updated",</w:t>
      </w:r>
    </w:p>
    <w:p w14:paraId="68CE3DF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032788  ];</w:t>
      </w:r>
    </w:p>
    <w:p w14:paraId="4B2C31B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032789  /** Sensible default when no pref is persisted for a view: newest-first. */</w:t>
      </w:r>
    </w:p>
    <w:p w14:paraId="797C963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032790  export const DEFAULT_SORT: { key: SortKey; direction: SortDirection } = {</w:t>
      </w:r>
    </w:p>
    <w:p w14:paraId="3B9BC08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032791    key: "updated",</w:t>
      </w:r>
    </w:p>
    <w:p w14:paraId="6135E15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032792    direction: "desc",</w:t>
      </w:r>
    </w:p>
    <w:p w14:paraId="6B11DE4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032793  };</w:t>
      </w:r>
    </w:p>
    <w:p w14:paraId="278A362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032794  export function isSortKey(value: unknown): value is SortKey {</w:t>
      </w:r>
    </w:p>
    <w:p w14:paraId="7C4CF5B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032795    return typeof value === "string" &amp;&amp; (SORT_KEYS as string[]).includes(value);</w:t>
      </w:r>
    </w:p>
    <w:p w14:paraId="2F7C905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032796  }</w:t>
      </w:r>
    </w:p>
    <w:p w14:paraId="58B9CEB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032797  export function isSortDirection(value: unknown): value is SortDirection {</w:t>
      </w:r>
    </w:p>
    <w:p w14:paraId="6B3D1BE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032798    return value === "asc" || value === "desc";</w:t>
      </w:r>
    </w:p>
    <w:p w14:paraId="22642E5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032799  }</w:t>
      </w:r>
    </w:p>
    <w:p w14:paraId="78523C6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032800  /** Comparison string for a document on `key` (text lowercased for stable order). */</w:t>
      </w:r>
    </w:p>
    <w:p w14:paraId="05E35CB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032801  function sortValue(doc: Document, key: SortKey): string {</w:t>
      </w:r>
    </w:p>
    <w:p w14:paraId="7E68752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032802    switch (key) {</w:t>
      </w:r>
    </w:p>
    <w:p w14:paraId="08642EF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032803      case "name":</w:t>
      </w:r>
    </w:p>
    <w:p w14:paraId="066B92A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032804        return doc.name.toLowerCase();</w:t>
      </w:r>
    </w:p>
    <w:p w14:paraId="67E4E17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032805      case "owner":</w:t>
      </w:r>
    </w:p>
    <w:p w14:paraId="52AB385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032806        return doc.owner.toLowerCase();</w:t>
      </w:r>
    </w:p>
    <w:p w14:paraId="0D9C9FA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032807      case "currentVersion": {</w:t>
      </w:r>
    </w:p>
    <w:p w14:paraId="4CA642F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032808        const current = doc.versions.find((v) =&gt; v.status === "current");</w:t>
      </w:r>
    </w:p>
    <w:p w14:paraId="216370B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032809        return current?.label.toLowerCase() ?? "";</w:t>
      </w:r>
    </w:p>
    <w:p w14:paraId="7EE71F4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032810      }</w:t>
      </w:r>
    </w:p>
    <w:p w14:paraId="03A7ACA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032811      case "status":</w:t>
      </w:r>
    </w:p>
    <w:p w14:paraId="52965B0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032812        return doc.health;</w:t>
      </w:r>
    </w:p>
    <w:p w14:paraId="6D2FF54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032813      case "modification":</w:t>
      </w:r>
    </w:p>
    <w:p w14:paraId="63E0E8A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032814        return doc.modification ?? "none";</w:t>
      </w:r>
    </w:p>
    <w:p w14:paraId="4649218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032815      case "updated":</w:t>
      </w:r>
    </w:p>
    <w:p w14:paraId="7E975AD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032816        return doc.updatedAt;</w:t>
      </w:r>
    </w:p>
    <w:p w14:paraId="0F8478B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032817    }</w:t>
      </w:r>
    </w:p>
    <w:p w14:paraId="6817EE8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032818  }</w:t>
      </w:r>
    </w:p>
    <w:p w14:paraId="7925A58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032819  /** Return a new array sorted by `key`/`direction`. Does not mutate the input. */</w:t>
      </w:r>
    </w:p>
    <w:p w14:paraId="344BFDA4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32820–32869</w:t>
      </w:r>
    </w:p>
    <w:p w14:paraId="624E4F1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032820  export function sortDocuments(</w:t>
      </w:r>
    </w:p>
    <w:p w14:paraId="713C653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032821    docs: Document[],</w:t>
      </w:r>
    </w:p>
    <w:p w14:paraId="3503DC9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032822    key: SortKey,</w:t>
      </w:r>
    </w:p>
    <w:p w14:paraId="7032CFE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032823    direction: SortDirection,</w:t>
      </w:r>
    </w:p>
    <w:p w14:paraId="685E56C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032824  ): Document[] {</w:t>
      </w:r>
    </w:p>
    <w:p w14:paraId="0633574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032825    const dir = direction === "desc" ? -1 : 1;</w:t>
      </w:r>
    </w:p>
    <w:p w14:paraId="7AA7E98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032826    return [...docs].sort((a, b) =&gt; {</w:t>
      </w:r>
    </w:p>
    <w:p w14:paraId="16B5C1D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032827      const av = sortValue(a, key);</w:t>
      </w:r>
    </w:p>
    <w:p w14:paraId="55DB50E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032828      const bv = sortValue(b, key);</w:t>
      </w:r>
    </w:p>
    <w:p w14:paraId="59BC171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032829      if (av &lt; bv) return -1 * dir;</w:t>
      </w:r>
    </w:p>
    <w:p w14:paraId="1FCED7C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032830      if (av &gt; bv) return 1 * dir;</w:t>
      </w:r>
    </w:p>
    <w:p w14:paraId="5D37A70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032831      return 0;</w:t>
      </w:r>
    </w:p>
    <w:p w14:paraId="3B0FC64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032832    });</w:t>
      </w:r>
    </w:p>
    <w:p w14:paraId="673692F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032833  }</w:t>
      </w:r>
    </w:p>
    <w:p w14:paraId="33B113A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032834  import {</w:t>
      </w:r>
    </w:p>
    <w:p w14:paraId="2B4AD1A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032835    isPermissionGranted,</w:t>
      </w:r>
    </w:p>
    <w:p w14:paraId="705A603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032836    requestPermission,</w:t>
      </w:r>
    </w:p>
    <w:p w14:paraId="562A08A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032837    sendNotification,</w:t>
      </w:r>
    </w:p>
    <w:p w14:paraId="259BC7D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032838  } from "@tauri-apps/plugin-notification";</w:t>
      </w:r>
    </w:p>
    <w:p w14:paraId="644F3C2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032839  import { useSystemNotificationPref } from "../composables/useSystemNotificationPref";</w:t>
      </w:r>
    </w:p>
    <w:p w14:paraId="4EC3A05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032840  import { reportError } from "./reportError";</w:t>
      </w:r>
    </w:p>
    <w:p w14:paraId="41EA692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032841  import { isTauri } from "./runtime";</w:t>
      </w:r>
    </w:p>
    <w:p w14:paraId="58D1685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032842  let permissionDeniedForSession = false;</w:t>
      </w:r>
    </w:p>
    <w:p w14:paraId="749DBE8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032843  /**</w:t>
      </w:r>
    </w:p>
    <w:p w14:paraId="62A24B5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032844   * Best-effort system notification delivery. Permission is requested lazily on</w:t>
      </w:r>
    </w:p>
    <w:p w14:paraId="0730C81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032845   * the first incoming message so startup is never blocked by an OS prompt.</w:t>
      </w:r>
    </w:p>
    <w:p w14:paraId="75789D0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032846   */</w:t>
      </w:r>
    </w:p>
    <w:p w14:paraId="2F2DEA3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032847  export async function showSystemNotification(</w:t>
      </w:r>
    </w:p>
    <w:p w14:paraId="0F80235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032848    title: string,</w:t>
      </w:r>
    </w:p>
    <w:p w14:paraId="41D994A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032849    body: string,</w:t>
      </w:r>
    </w:p>
    <w:p w14:paraId="5327C94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032850  ): Promise&lt;void&gt; {</w:t>
      </w:r>
    </w:p>
    <w:p w14:paraId="38611B4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032851    const { systemNotificationsEnabled } = useSystemNotificationPref();</w:t>
      </w:r>
    </w:p>
    <w:p w14:paraId="006164D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032852    if (</w:t>
      </w:r>
    </w:p>
    <w:p w14:paraId="336750D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032853      !isTauri() ||</w:t>
      </w:r>
    </w:p>
    <w:p w14:paraId="1D95512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032854      !systemNotificationsEnabled.value ||</w:t>
      </w:r>
    </w:p>
    <w:p w14:paraId="04570F8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032855      permissionDeniedForSession</w:t>
      </w:r>
    </w:p>
    <w:p w14:paraId="1AFA5C2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032856    ) {</w:t>
      </w:r>
    </w:p>
    <w:p w14:paraId="11AEC01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032857      return;</w:t>
      </w:r>
    </w:p>
    <w:p w14:paraId="780B8CA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032858    }</w:t>
      </w:r>
    </w:p>
    <w:p w14:paraId="6E2047F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032859    try {</w:t>
      </w:r>
    </w:p>
    <w:p w14:paraId="6775083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032860      let granted = await isPermissionGranted();</w:t>
      </w:r>
    </w:p>
    <w:p w14:paraId="0FC94F8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032861      if (!granted) {</w:t>
      </w:r>
    </w:p>
    <w:p w14:paraId="38FD635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032862        granted = (await requestPermission()) === "granted";</w:t>
      </w:r>
    </w:p>
    <w:p w14:paraId="6BD98E6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032863      }</w:t>
      </w:r>
    </w:p>
    <w:p w14:paraId="1439A27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032864      if (!granted) {</w:t>
      </w:r>
    </w:p>
    <w:p w14:paraId="0219C7C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032865        permissionDeniedForSession = true;</w:t>
      </w:r>
    </w:p>
    <w:p w14:paraId="321116D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032866        return;</w:t>
      </w:r>
    </w:p>
    <w:p w14:paraId="54A7481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032867      }</w:t>
      </w:r>
    </w:p>
    <w:p w14:paraId="3085C4D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032868      sendNotification({ title, body });</w:t>
      </w:r>
    </w:p>
    <w:p w14:paraId="16DC68A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032869    } catch (error) {</w:t>
      </w:r>
    </w:p>
    <w:p w14:paraId="20A8C47D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32870–32919</w:t>
      </w:r>
    </w:p>
    <w:p w14:paraId="0586AAC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032870      reportError("systemNotifications.show", error);</w:t>
      </w:r>
    </w:p>
    <w:p w14:paraId="1A51828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032871    }</w:t>
      </w:r>
    </w:p>
    <w:p w14:paraId="440A76A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032872  }</w:t>
      </w:r>
    </w:p>
    <w:p w14:paraId="6075A75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032873  import type { FileProbe, ModificationStatus, TrackedFile } from "../data/mock";</w:t>
      </w:r>
    </w:p>
    <w:p w14:paraId="1CA0F4C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032874  /*</w:t>
      </w:r>
    </w:p>
    <w:p w14:paraId="65DAE65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032875   * Pure modification-tracking logic, extracted from the reactive/Tauri layer so</w:t>
      </w:r>
    </w:p>
    <w:p w14:paraId="19C330A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032876   * the two-tier detection rules are unit-testable in isolation. The orchestration</w:t>
      </w:r>
    </w:p>
    <w:p w14:paraId="702D83F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032877   * (when to stat vs. hash) lives in useDesktopState; this module answers the</w:t>
      </w:r>
    </w:p>
    <w:p w14:paraId="1D2BFDF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032878   * single question: given a tracked baseline and a fresh probe, what is the</w:t>
      </w:r>
    </w:p>
    <w:p w14:paraId="3BBA836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032879   * document's modification status?</w:t>
      </w:r>
    </w:p>
    <w:p w14:paraId="7D51149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032880   *</w:t>
      </w:r>
    </w:p>
    <w:p w14:paraId="2A8FA17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032881   * Detection rules:</w:t>
      </w:r>
    </w:p>
    <w:p w14:paraId="633276D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032882   * - No tracked file            -&gt; "none"      (not imported on this machine)</w:t>
      </w:r>
    </w:p>
    <w:p w14:paraId="22063F2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032883   * - Not yet probed             -&gt; "unchanged" (baseline was just captured)</w:t>
      </w:r>
    </w:p>
    <w:p w14:paraId="64B13FE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032884   * - Probe says file is gone    -&gt; "missing"   (deleted/moved -&gt; re-specify)</w:t>
      </w:r>
    </w:p>
    <w:p w14:paraId="7EECD24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032885   * - Stat (size+mtime) matches  -&gt; "unchanged" (fast path; no hash needed)</w:t>
      </w:r>
    </w:p>
    <w:p w14:paraId="5E4D21A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032886   * - Stat changed, both sha256  -&gt; compare     (full path; equal =&gt; unchanged)</w:t>
      </w:r>
    </w:p>
    <w:p w14:paraId="5010CE5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032887   * - Stat changed, no sha256    -&gt; "modified"  (large file or absent digest;</w:t>
      </w:r>
    </w:p>
    <w:p w14:paraId="2FC9F00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032888   *                                             can't confirm equality, trust stat)</w:t>
      </w:r>
    </w:p>
    <w:p w14:paraId="7109E40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032889   */</w:t>
      </w:r>
    </w:p>
    <w:p w14:paraId="237DD62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032890  /**</w:t>
      </w:r>
    </w:p>
    <w:p w14:paraId="2D8E837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032891   * Files at or below this size are sha256-hashed (at import time and on a full</w:t>
      </w:r>
    </w:p>
    <w:p w14:paraId="4F5572F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032892   * detection pass). Larger files skip hashing and rely on stat alone, so a big</w:t>
      </w:r>
    </w:p>
    <w:p w14:paraId="1C297E8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032893   * .pptx is never re-hashed on every poll.</w:t>
      </w:r>
    </w:p>
    <w:p w14:paraId="7EE7A50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032894   */</w:t>
      </w:r>
    </w:p>
    <w:p w14:paraId="17B21EC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032895  export const MODIFICATION_HASH_THRESHOLD_BYTES = 50 * 1024 * 1024;</w:t>
      </w:r>
    </w:p>
    <w:p w14:paraId="2752DB0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032896  /**</w:t>
      </w:r>
    </w:p>
    <w:p w14:paraId="30A8B01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032897   * Derive a document's modification status from its tracked baseline and the</w:t>
      </w:r>
    </w:p>
    <w:p w14:paraId="527876C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032898   * latest probe. See the module-level rules above. Pure: no I/O, no clocks.</w:t>
      </w:r>
    </w:p>
    <w:p w14:paraId="7271F6B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032899   */</w:t>
      </w:r>
    </w:p>
    <w:p w14:paraId="191230A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032900  export function deriveModificationStatus(</w:t>
      </w:r>
    </w:p>
    <w:p w14:paraId="69E0773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032901    tracked: TrackedFile | undefined | null,</w:t>
      </w:r>
    </w:p>
    <w:p w14:paraId="634A53F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032902    probe: FileProbe | undefined | null,</w:t>
      </w:r>
    </w:p>
    <w:p w14:paraId="3583320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032903  ): ModificationStatus {</w:t>
      </w:r>
    </w:p>
    <w:p w14:paraId="0522D21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032904    if (!tracked) return "none";</w:t>
      </w:r>
    </w:p>
    <w:p w14:paraId="23E39CB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032905    if (!probe) return "unchanged";</w:t>
      </w:r>
    </w:p>
    <w:p w14:paraId="6E0108A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032906    if (!probe.exists) return "missing";</w:t>
      </w:r>
    </w:p>
    <w:p w14:paraId="38B6C50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032907    const statMatches =</w:t>
      </w:r>
    </w:p>
    <w:p w14:paraId="56B1012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032908      probe.size === tracked.size &amp;&amp; probe.mtimeMs === tracked.mtimeMs;</w:t>
      </w:r>
    </w:p>
    <w:p w14:paraId="5F85C85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032909    if (statMatches) return "unchanged";</w:t>
      </w:r>
    </w:p>
    <w:p w14:paraId="2A63EB5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032910    // Stat changed: confirm with sha256 when both sides have one. If either is</w:t>
      </w:r>
    </w:p>
    <w:p w14:paraId="5648C08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032911    // absent (file above the hash threshold, or digest not yet computed) we cannot</w:t>
      </w:r>
    </w:p>
    <w:p w14:paraId="400FA76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032912    // confirm equality, so trust the stat change and report "modified".</w:t>
      </w:r>
    </w:p>
    <w:p w14:paraId="3397085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032913    if (tracked.sha256 &amp;&amp; probe.sha256) {</w:t>
      </w:r>
    </w:p>
    <w:p w14:paraId="4428DD1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032914      return tracked.sha256 === probe.sha256 ? "unchanged" : "modified";</w:t>
      </w:r>
    </w:p>
    <w:p w14:paraId="6EB64DC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032915    }</w:t>
      </w:r>
    </w:p>
    <w:p w14:paraId="62D30C1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032916    return "modified";</w:t>
      </w:r>
    </w:p>
    <w:p w14:paraId="5583696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032917  }</w:t>
      </w:r>
    </w:p>
    <w:p w14:paraId="2D6F843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032918  import type { DocumentType } from "../data/mock";</w:t>
      </w:r>
    </w:p>
    <w:p w14:paraId="2A2FE5C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032919  /*</w:t>
      </w:r>
    </w:p>
    <w:p w14:paraId="0A8E0AA9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32920–32969</w:t>
      </w:r>
    </w:p>
    <w:p w14:paraId="063BBE4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032920   * The three user-facing type categories (plus an "other" fallback). The granular</w:t>
      </w:r>
    </w:p>
    <w:p w14:paraId="3D005FB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032921   * DocumentType (docx/doc/xlsx/...) is retained for preview dispatch and file</w:t>
      </w:r>
    </w:p>
    <w:p w14:paraId="526413B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032922   * picking; this category collapses it for the type filter and the document</w:t>
      </w:r>
    </w:p>
    <w:p w14:paraId="645459F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 xml:space="preserve">032923   * table's type badge, per the simplified </w:t>
      </w:r>
      <w:r>
        <w:rPr>
          <w:rFonts w:ascii="Consolas" w:eastAsia="宋体" w:hAnsi="Consolas"/>
          <w:color w:val="000000"/>
          <w:sz w:val="15"/>
        </w:rPr>
        <w:t>文档</w:t>
      </w:r>
      <w:r>
        <w:rPr>
          <w:rFonts w:ascii="Consolas" w:eastAsia="宋体" w:hAnsi="Consolas"/>
          <w:color w:val="000000"/>
          <w:sz w:val="15"/>
        </w:rPr>
        <w:t xml:space="preserve"> / PPT / </w:t>
      </w:r>
      <w:r>
        <w:rPr>
          <w:rFonts w:ascii="Consolas" w:eastAsia="宋体" w:hAnsi="Consolas"/>
          <w:color w:val="000000"/>
          <w:sz w:val="15"/>
        </w:rPr>
        <w:t>表格</w:t>
      </w:r>
      <w:r>
        <w:rPr>
          <w:rFonts w:ascii="Consolas" w:eastAsia="宋体" w:hAnsi="Consolas"/>
          <w:color w:val="000000"/>
          <w:sz w:val="15"/>
        </w:rPr>
        <w:t xml:space="preserve"> grouping:</w:t>
      </w:r>
    </w:p>
    <w:p w14:paraId="130B814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 xml:space="preserve">032924   *   </w:t>
      </w:r>
      <w:r>
        <w:rPr>
          <w:rFonts w:ascii="Consolas" w:eastAsia="宋体" w:hAnsi="Consolas"/>
          <w:color w:val="000000"/>
          <w:sz w:val="15"/>
        </w:rPr>
        <w:t>文档</w:t>
      </w:r>
      <w:r>
        <w:rPr>
          <w:rFonts w:ascii="Consolas" w:eastAsia="宋体" w:hAnsi="Consolas"/>
          <w:color w:val="000000"/>
          <w:sz w:val="15"/>
        </w:rPr>
        <w:t xml:space="preserve"> (document)     -&gt; word (doc/docx), pdf, md, txt, wps</w:t>
      </w:r>
    </w:p>
    <w:p w14:paraId="3B6BCEB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032925   *   PPT (presentation)  -&gt; ppt/pptx/dps</w:t>
      </w:r>
    </w:p>
    <w:p w14:paraId="31E5623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 xml:space="preserve">032926   *   </w:t>
      </w:r>
      <w:r>
        <w:rPr>
          <w:rFonts w:ascii="Consolas" w:eastAsia="宋体" w:hAnsi="Consolas"/>
          <w:color w:val="000000"/>
          <w:sz w:val="15"/>
        </w:rPr>
        <w:t>表格</w:t>
      </w:r>
      <w:r>
        <w:rPr>
          <w:rFonts w:ascii="Consolas" w:eastAsia="宋体" w:hAnsi="Consolas"/>
          <w:color w:val="000000"/>
          <w:sz w:val="15"/>
        </w:rPr>
        <w:t xml:space="preserve"> (spreadsheet)  -&gt; excel (xls/xlsx)/et</w:t>
      </w:r>
    </w:p>
    <w:p w14:paraId="47F508B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032927   */</w:t>
      </w:r>
    </w:p>
    <w:p w14:paraId="1E5BDAD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032928  export type TypeCategory =</w:t>
      </w:r>
    </w:p>
    <w:p w14:paraId="44E7A18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032929    "document" | "presentation" | "spreadsheet" | "other";</w:t>
      </w:r>
    </w:p>
    <w:p w14:paraId="052CAB1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032930  /** The user-facing categories, in display order (excludes "other" - no chip). */</w:t>
      </w:r>
    </w:p>
    <w:p w14:paraId="1DAB315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032931  export const TYPE_CATEGORIES: TypeCategory[] = [</w:t>
      </w:r>
    </w:p>
    <w:p w14:paraId="4B8FEC9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032932    "document",</w:t>
      </w:r>
    </w:p>
    <w:p w14:paraId="6B73E92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032933    "presentation",</w:t>
      </w:r>
    </w:p>
    <w:p w14:paraId="58C4023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032934    "spreadsheet",</w:t>
      </w:r>
    </w:p>
    <w:p w14:paraId="7294CBD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032935  ];</w:t>
      </w:r>
    </w:p>
    <w:p w14:paraId="515DFB1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032936  const CATEGORY_BY_TYPE: Record&lt;DocumentType, TypeCategory&gt; = {</w:t>
      </w:r>
    </w:p>
    <w:p w14:paraId="1D76432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032937    docx: "document",</w:t>
      </w:r>
    </w:p>
    <w:p w14:paraId="5CFADF9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032938    doc: "document",</w:t>
      </w:r>
    </w:p>
    <w:p w14:paraId="1F5FCAE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032939    pdf: "document",</w:t>
      </w:r>
    </w:p>
    <w:p w14:paraId="38F85BE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032940    md: "document",</w:t>
      </w:r>
    </w:p>
    <w:p w14:paraId="2AEAB88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032941    txt: "document",</w:t>
      </w:r>
    </w:p>
    <w:p w14:paraId="09B53C4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032942    wps: "document",</w:t>
      </w:r>
    </w:p>
    <w:p w14:paraId="08D63C9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032943    pptx: "presentation",</w:t>
      </w:r>
    </w:p>
    <w:p w14:paraId="1DDF740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032944    ppt: "presentation",</w:t>
      </w:r>
    </w:p>
    <w:p w14:paraId="2072FE1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032945    dps: "presentation",</w:t>
      </w:r>
    </w:p>
    <w:p w14:paraId="768AB87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032946    xlsx: "spreadsheet",</w:t>
      </w:r>
    </w:p>
    <w:p w14:paraId="42D437C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032947    xls: "spreadsheet",</w:t>
      </w:r>
    </w:p>
    <w:p w14:paraId="626B9E5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032948    et: "spreadsheet",</w:t>
      </w:r>
    </w:p>
    <w:p w14:paraId="55A61E0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032949    other: "other",</w:t>
      </w:r>
    </w:p>
    <w:p w14:paraId="60DC16F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032950  };</w:t>
      </w:r>
    </w:p>
    <w:p w14:paraId="7669E2A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032951  /** Collapse a granular DocumentType into its category. Unknowns fall to "other". */</w:t>
      </w:r>
    </w:p>
    <w:p w14:paraId="572A556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032952  export function typeCategory(type: DocumentType): TypeCategory {</w:t>
      </w:r>
    </w:p>
    <w:p w14:paraId="0E1C083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032953    return CATEGORY_BY_TYPE[type] ?? "other";</w:t>
      </w:r>
    </w:p>
    <w:p w14:paraId="6473389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032954  }</w:t>
      </w:r>
    </w:p>
    <w:p w14:paraId="334EA4D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032955  import type { Version } from "../data/mock";</w:t>
      </w:r>
    </w:p>
    <w:p w14:paraId="6B16977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032956  /*</w:t>
      </w:r>
    </w:p>
    <w:p w14:paraId="5CBE3F8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032957   * Pure helpers for reasoning about version history shape (linear vs branching).</w:t>
      </w:r>
    </w:p>
    <w:p w14:paraId="0998AD1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032958   * Used to decide whether the tree view is available and whether to show a</w:t>
      </w:r>
    </w:p>
    <w:p w14:paraId="4133F21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032959   * "based on vX" annotation on a version row.</w:t>
      </w:r>
    </w:p>
    <w:p w14:paraId="00DA32F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032960   *</w:t>
      </w:r>
    </w:p>
    <w:p w14:paraId="4DE12D4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032961   * A history is "linear" when it is a single chain with no forks: one root and</w:t>
      </w:r>
    </w:p>
    <w:p w14:paraId="5293D67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032962   * no version has more than one child. The check is structural (child counts),</w:t>
      </w:r>
    </w:p>
    <w:p w14:paraId="0C96687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032963   * so it is independent of the array order and the label format - it works for</w:t>
      </w:r>
    </w:p>
    <w:p w14:paraId="01329F0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032964   * the newest-first mock fixtures and for real backend versions (ids "v1".."vN",</w:t>
      </w:r>
    </w:p>
    <w:p w14:paraId="0E0ADA4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032965   * parent_version_id) alike.</w:t>
      </w:r>
    </w:p>
    <w:p w14:paraId="5164CBB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032966   */</w:t>
      </w:r>
    </w:p>
    <w:p w14:paraId="22E8A68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032967  export function hasBranchingHistory(versions: Version[]): boolean {</w:t>
      </w:r>
    </w:p>
    <w:p w14:paraId="5249664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032968    if (versions.length &lt;= 1) {</w:t>
      </w:r>
    </w:p>
    <w:p w14:paraId="64E4A3F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032969      return false;</w:t>
      </w:r>
    </w:p>
    <w:p w14:paraId="3272A766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32970–33019</w:t>
      </w:r>
    </w:p>
    <w:p w14:paraId="738CD32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032970    }</w:t>
      </w:r>
    </w:p>
    <w:p w14:paraId="7C8CD2C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032971    const childCount = new Map&lt;string, number&gt;();</w:t>
      </w:r>
    </w:p>
    <w:p w14:paraId="41803B0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032972    let roots = 0;</w:t>
      </w:r>
    </w:p>
    <w:p w14:paraId="6F65175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032973    for (const version of versions) {</w:t>
      </w:r>
    </w:p>
    <w:p w14:paraId="143D4D5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032974      if (version.parentId) {</w:t>
      </w:r>
    </w:p>
    <w:p w14:paraId="0ECD738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032975        childCount.set(</w:t>
      </w:r>
    </w:p>
    <w:p w14:paraId="7AD4CE5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032976          version.parentId,</w:t>
      </w:r>
    </w:p>
    <w:p w14:paraId="50FDAFF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032977          (childCount.get(version.parentId) ?? 0) + 1,</w:t>
      </w:r>
    </w:p>
    <w:p w14:paraId="2F5432A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032978        );</w:t>
      </w:r>
    </w:p>
    <w:p w14:paraId="4C290D8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032979      } else {</w:t>
      </w:r>
    </w:p>
    <w:p w14:paraId="5DF90FD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032980        roots += 1;</w:t>
      </w:r>
    </w:p>
    <w:p w14:paraId="36E0B6F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032981      }</w:t>
      </w:r>
    </w:p>
    <w:p w14:paraId="65D80D1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032982    }</w:t>
      </w:r>
    </w:p>
    <w:p w14:paraId="2C7B837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032983    if (roots &gt; 1) {</w:t>
      </w:r>
    </w:p>
    <w:p w14:paraId="196EA6E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032984      return true;</w:t>
      </w:r>
    </w:p>
    <w:p w14:paraId="450684E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032985    }</w:t>
      </w:r>
    </w:p>
    <w:p w14:paraId="26254B3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032986    for (const count of childCount.values()) {</w:t>
      </w:r>
    </w:p>
    <w:p w14:paraId="7FC43B4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032987      if (count &gt; 1) {</w:t>
      </w:r>
    </w:p>
    <w:p w14:paraId="2622DDA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032988        return true;</w:t>
      </w:r>
    </w:p>
    <w:p w14:paraId="229DEE7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032989      }</w:t>
      </w:r>
    </w:p>
    <w:p w14:paraId="1FD217C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032990    }</w:t>
      </w:r>
    </w:p>
    <w:p w14:paraId="59E82C1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032991    return false;</w:t>
      </w:r>
    </w:p>
    <w:p w14:paraId="3AF0BB5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032992  }</w:t>
      </w:r>
    </w:p>
    <w:p w14:paraId="4050911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032993  export function getParentLabel(version: Version, versions: Version[]): string {</w:t>
      </w:r>
    </w:p>
    <w:p w14:paraId="6DD9E81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032994    return (</w:t>
      </w:r>
    </w:p>
    <w:p w14:paraId="5BA93C3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032995      versions.find((candidate) =&gt; candidate.id === version.parentId)?.label ??</w:t>
      </w:r>
    </w:p>
    <w:p w14:paraId="06786BB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032996      version.parentId ??</w:t>
      </w:r>
    </w:p>
    <w:p w14:paraId="54CA165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032997      version.label</w:t>
      </w:r>
    </w:p>
    <w:p w14:paraId="67C8CC6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032998    );</w:t>
      </w:r>
    </w:p>
    <w:p w14:paraId="1D570E8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032999  }</w:t>
      </w:r>
    </w:p>
    <w:p w14:paraId="2FD4E28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033000  export function shouldShowBaseVersion(</w:t>
      </w:r>
    </w:p>
    <w:p w14:paraId="15022EB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033001    version: Version,</w:t>
      </w:r>
    </w:p>
    <w:p w14:paraId="0FC67FF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033002    versions: Version[],</w:t>
      </w:r>
    </w:p>
    <w:p w14:paraId="4D26FE2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033003  ): boolean {</w:t>
      </w:r>
    </w:p>
    <w:p w14:paraId="6BF090C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033004    return Boolean(version.parentId) &amp;&amp; hasBranchingHistory(versions);</w:t>
      </w:r>
    </w:p>
    <w:p w14:paraId="06EE289D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033005  }</w:t>
      </w:r>
    </w:p>
    <w:p w14:paraId="7998C31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033006  /**</w:t>
      </w:r>
    </w:p>
    <w:p w14:paraId="7481EC3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033007   * Return every version that descends from `rootId` (its children, their</w:t>
      </w:r>
    </w:p>
    <w:p w14:paraId="37504C0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033008   * children, ...), excluding `rootId` itself. Descending is defined by the</w:t>
      </w:r>
    </w:p>
    <w:p w14:paraId="1E80A19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033009   * `parentId` link, so a version is a descendant when `rootId` appears anywhere</w:t>
      </w:r>
    </w:p>
    <w:p w14:paraId="47C43F4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033010   * in its ancestor chain.</w:t>
      </w:r>
    </w:p>
    <w:p w14:paraId="4EBB5DD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033011   *</w:t>
      </w:r>
    </w:p>
    <w:p w14:paraId="050B773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033012   * Order is a pre-order walk (root's first child first), which gives a stable,</w:t>
      </w:r>
    </w:p>
    <w:p w14:paraId="23E953B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033013   * human-readable "v2, v3, v4" listing for confirm dialogs. The result is</w:t>
      </w:r>
    </w:p>
    <w:p w14:paraId="493D926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033014   * independent of the input array order only in *membership* - the walk order</w:t>
      </w:r>
    </w:p>
    <w:p w14:paraId="5A26947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033015   * follows the input array's sibling sequence.</w:t>
      </w:r>
    </w:p>
    <w:p w14:paraId="1519AC2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033016   */</w:t>
      </w:r>
    </w:p>
    <w:p w14:paraId="14ED829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033017  export function descendantsOf(versions: Version[], rootId: string): Version[] {</w:t>
      </w:r>
    </w:p>
    <w:p w14:paraId="76B6FC4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033018    // parent id -&gt; direct children, preserving input order among siblings.</w:t>
      </w:r>
    </w:p>
    <w:p w14:paraId="64F9C09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033019    const childrenByParent = new Map&lt;string, Version[]&gt;();</w:t>
      </w:r>
    </w:p>
    <w:p w14:paraId="5C5EE1C8" w14:textId="77777777" w:rsidR="0001464E" w:rsidRDefault="00000000">
      <w:pPr>
        <w:pageBreakBefore/>
        <w:spacing w:after="120" w:line="240" w:lineRule="exact"/>
      </w:pPr>
      <w:r>
        <w:rPr>
          <w:rFonts w:ascii="宋体" w:eastAsia="宋体" w:hAnsi="宋体"/>
          <w:color w:val="000000"/>
          <w:sz w:val="18"/>
        </w:rPr>
        <w:lastRenderedPageBreak/>
        <w:t>后段  源程序非空行 33020–33069</w:t>
      </w:r>
    </w:p>
    <w:p w14:paraId="3F08AFF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033020    for (const version of versions) {</w:t>
      </w:r>
    </w:p>
    <w:p w14:paraId="4B5274C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033021      if (version.parentId) {</w:t>
      </w:r>
    </w:p>
    <w:p w14:paraId="3558153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033022        const siblings = childrenByParent.get(version.parentId);</w:t>
      </w:r>
    </w:p>
    <w:p w14:paraId="0F33E8E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033023        if (siblings) siblings.push(version);</w:t>
      </w:r>
    </w:p>
    <w:p w14:paraId="5579D52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033024        else childrenByParent.set(version.parentId, [version]);</w:t>
      </w:r>
    </w:p>
    <w:p w14:paraId="3DF33C1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033025      }</w:t>
      </w:r>
    </w:p>
    <w:p w14:paraId="37543E8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033026    }</w:t>
      </w:r>
    </w:p>
    <w:p w14:paraId="35EF9F8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033027    const out: Version[] = [];</w:t>
      </w:r>
    </w:p>
    <w:p w14:paraId="44C7D9C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033028    const visited = new Set&lt;string&gt;();</w:t>
      </w:r>
    </w:p>
    <w:p w14:paraId="41F9A78A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033029    const stack: Version[] = [...(childrenByParent.get(rootId) ?? [])];</w:t>
      </w:r>
    </w:p>
    <w:p w14:paraId="219D3E9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033030    while (stack.length &gt; 0) {</w:t>
      </w:r>
    </w:p>
    <w:p w14:paraId="2876D81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033031      const current = stack.shift()!;</w:t>
      </w:r>
    </w:p>
    <w:p w14:paraId="724C846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033032      // Defensive: real history is a proper forest, but guard against a malformed</w:t>
      </w:r>
    </w:p>
    <w:p w14:paraId="7C8151E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033033      // cyclic `parentId` link so a corrupt payload can't hang the UI.</w:t>
      </w:r>
    </w:p>
    <w:p w14:paraId="082F814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033034      if (visited.has(current.id)) continue;</w:t>
      </w:r>
    </w:p>
    <w:p w14:paraId="217E63F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033035      visited.add(current.id);</w:t>
      </w:r>
    </w:p>
    <w:p w14:paraId="08CDF445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033036      out.push(current);</w:t>
      </w:r>
    </w:p>
    <w:p w14:paraId="6020A00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033037      const children = childrenByParent.get(current.id);</w:t>
      </w:r>
    </w:p>
    <w:p w14:paraId="5EA73541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033038      if (children) {</w:t>
      </w:r>
    </w:p>
    <w:p w14:paraId="4FB2F83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033039        // Prepend children so they are visited next (depth-first), after the</w:t>
      </w:r>
    </w:p>
    <w:p w14:paraId="1FE974F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033040        // already-queued siblings of `current`.</w:t>
      </w:r>
    </w:p>
    <w:p w14:paraId="5A39859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033041        stack.unshift(...children);</w:t>
      </w:r>
    </w:p>
    <w:p w14:paraId="6BC6EBD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033042      }</w:t>
      </w:r>
    </w:p>
    <w:p w14:paraId="495265D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033043    }</w:t>
      </w:r>
    </w:p>
    <w:p w14:paraId="791A58C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033044    return out;</w:t>
      </w:r>
    </w:p>
    <w:p w14:paraId="02CD8CF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033045  }</w:t>
      </w:r>
    </w:p>
    <w:p w14:paraId="22A48C5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033046  /**</w:t>
      </w:r>
    </w:p>
    <w:p w14:paraId="1DA96F9B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033047   * Return the ancestor chain of `versionId` (its parent, grandparent, ... up to</w:t>
      </w:r>
    </w:p>
    <w:p w14:paraId="082B510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033048   * the root), excluding `versionId` itself, ordered nearest-first. This is the</w:t>
      </w:r>
    </w:p>
    <w:p w14:paraId="00D0F4A2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033049   * upward mirror of `descendantsOf`: used by the restore flow to find versions</w:t>
      </w:r>
    </w:p>
    <w:p w14:paraId="6B4591F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033050   * that must be un-hidden together with the one being restored, so a version is</w:t>
      </w:r>
    </w:p>
    <w:p w14:paraId="66FD8386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033051   * never re-exposed while its parent is still in the bin (which would orphan it</w:t>
      </w:r>
    </w:p>
    <w:p w14:paraId="26ABAC7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033052   * in the tree). Defensive cycle guard like `descendantsOf`.</w:t>
      </w:r>
    </w:p>
    <w:p w14:paraId="2304CDB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033053   */</w:t>
      </w:r>
    </w:p>
    <w:p w14:paraId="0A55AA73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033054  export function ancestorsOf(versions: Version[], versionId: string): Version[] {</w:t>
      </w:r>
    </w:p>
    <w:p w14:paraId="1378A8A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033055    const byId = new Map&lt;string, Version&gt;();</w:t>
      </w:r>
    </w:p>
    <w:p w14:paraId="16EA4B29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033056    for (const version of versions) byId.set(version.id, version);</w:t>
      </w:r>
    </w:p>
    <w:p w14:paraId="3552247C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033057    const out: Version[] = [];</w:t>
      </w:r>
    </w:p>
    <w:p w14:paraId="2B4E728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033058    const visited = new Set&lt;string&gt;();</w:t>
      </w:r>
    </w:p>
    <w:p w14:paraId="7B8D6C5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033059    let cursor = byId.get(versionId)?.parentId ?? null;</w:t>
      </w:r>
    </w:p>
    <w:p w14:paraId="7B81BBF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033060    while (cursor) {</w:t>
      </w:r>
    </w:p>
    <w:p w14:paraId="3B13D5E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033061      if (visited.has(cursor)) break;</w:t>
      </w:r>
    </w:p>
    <w:p w14:paraId="0301F888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033062      visited.add(cursor);</w:t>
      </w:r>
    </w:p>
    <w:p w14:paraId="7DA8255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033063      const node = byId.get(cursor);</w:t>
      </w:r>
    </w:p>
    <w:p w14:paraId="36AC58D7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033064      if (!node) break;</w:t>
      </w:r>
    </w:p>
    <w:p w14:paraId="0CD8F45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033065      out.push(node);</w:t>
      </w:r>
    </w:p>
    <w:p w14:paraId="7A237FD4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033066      cursor = node.parentId ?? null;</w:t>
      </w:r>
    </w:p>
    <w:p w14:paraId="3EEBE55F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033067    }</w:t>
      </w:r>
    </w:p>
    <w:p w14:paraId="7ACB4300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033068    return out;</w:t>
      </w:r>
    </w:p>
    <w:p w14:paraId="62D660DE" w14:textId="77777777" w:rsidR="0001464E" w:rsidRDefault="00000000">
      <w:pPr>
        <w:keepLines/>
        <w:widowControl w:val="0"/>
        <w:spacing w:after="0" w:line="360" w:lineRule="auto"/>
      </w:pPr>
      <w:r>
        <w:rPr>
          <w:rFonts w:ascii="Consolas" w:eastAsia="宋体" w:hAnsi="Consolas"/>
          <w:color w:val="000000"/>
          <w:sz w:val="15"/>
        </w:rPr>
        <w:t>033069  }</w:t>
      </w:r>
    </w:p>
    <w:sectPr w:rsidR="0001464E" w:rsidSect="00034616">
      <w:headerReference w:type="default" r:id="rId8"/>
      <w:footerReference w:type="default" r:id="rId9"/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D2953" w14:textId="77777777" w:rsidR="006F5505" w:rsidRDefault="006F5505">
      <w:pPr>
        <w:spacing w:after="0" w:line="240" w:lineRule="auto"/>
      </w:pPr>
      <w:r>
        <w:separator/>
      </w:r>
    </w:p>
  </w:endnote>
  <w:endnote w:type="continuationSeparator" w:id="0">
    <w:p w14:paraId="7ECF4C3F" w14:textId="77777777" w:rsidR="006F5505" w:rsidRDefault="006F5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AB174" w14:textId="77777777" w:rsidR="0001464E" w:rsidRDefault="00000000">
    <w:pPr>
      <w:pStyle w:val="Footer"/>
      <w:jc w:val="center"/>
    </w:pPr>
    <w:r>
      <w:rPr>
        <w:rFonts w:ascii="宋体" w:eastAsia="宋体" w:hAnsi="宋体"/>
        <w:color w:val="000000"/>
        <w:sz w:val="18"/>
      </w:rPr>
      <w:t xml:space="preserve">第 </w:t>
    </w:r>
    <w:r>
      <w:fldChar w:fldCharType="begin"/>
    </w:r>
    <w:r>
      <w:instrText>PAGE</w:instrText>
    </w:r>
    <w:r>
      <w:fldChar w:fldCharType="separate"/>
    </w:r>
    <w:r w:rsidR="00965117">
      <w:rPr>
        <w:noProof/>
      </w:rPr>
      <w:t>1</w:t>
    </w:r>
    <w:r>
      <w:fldChar w:fldCharType="end"/>
    </w:r>
    <w:r>
      <w:rPr>
        <w:rFonts w:ascii="宋体" w:eastAsia="宋体" w:hAnsi="宋体"/>
        <w:color w:val="000000"/>
        <w:sz w:val="18"/>
      </w:rPr>
      <w:t xml:space="preserve"> 页／共 60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CA710" w14:textId="77777777" w:rsidR="006F5505" w:rsidRDefault="006F5505">
      <w:pPr>
        <w:spacing w:after="0" w:line="240" w:lineRule="auto"/>
      </w:pPr>
      <w:r>
        <w:separator/>
      </w:r>
    </w:p>
  </w:footnote>
  <w:footnote w:type="continuationSeparator" w:id="0">
    <w:p w14:paraId="24A2DB6F" w14:textId="77777777" w:rsidR="006F5505" w:rsidRDefault="006F5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344F6" w14:textId="5EABB43E" w:rsidR="0001464E" w:rsidRPr="00965117" w:rsidRDefault="00000000" w:rsidP="00965117">
    <w:pPr>
      <w:pStyle w:val="Header"/>
      <w:jc w:val="center"/>
      <w:rPr>
        <w:rFonts w:ascii="宋体" w:eastAsia="宋体" w:hAnsi="宋体"/>
        <w:color w:val="000000"/>
        <w:sz w:val="18"/>
        <w:lang w:eastAsia="zh-CN"/>
      </w:rPr>
    </w:pPr>
    <w:proofErr w:type="gramStart"/>
    <w:r>
      <w:rPr>
        <w:rFonts w:ascii="宋体" w:eastAsia="宋体" w:hAnsi="宋体"/>
        <w:color w:val="000000"/>
        <w:sz w:val="18"/>
        <w:lang w:eastAsia="zh-CN"/>
      </w:rPr>
      <w:t>兰天嗨彩办公</w:t>
    </w:r>
    <w:proofErr w:type="gramEnd"/>
    <w:r>
      <w:rPr>
        <w:rFonts w:ascii="宋体" w:eastAsia="宋体" w:hAnsi="宋体"/>
        <w:color w:val="000000"/>
        <w:sz w:val="18"/>
        <w:lang w:eastAsia="zh-CN"/>
      </w:rPr>
      <w:t>文档管理（</w:t>
    </w:r>
    <w:proofErr w:type="spellStart"/>
    <w:r>
      <w:rPr>
        <w:rFonts w:ascii="宋体" w:eastAsia="宋体" w:hAnsi="宋体"/>
        <w:color w:val="000000"/>
        <w:sz w:val="18"/>
        <w:lang w:eastAsia="zh-CN"/>
      </w:rPr>
      <w:t>DocVault</w:t>
    </w:r>
    <w:proofErr w:type="spellEnd"/>
    <w:r>
      <w:rPr>
        <w:rFonts w:ascii="宋体" w:eastAsia="宋体" w:hAnsi="宋体"/>
        <w:color w:val="000000"/>
        <w:sz w:val="18"/>
        <w:lang w:eastAsia="zh-CN"/>
      </w:rPr>
      <w:t>） 0.4.</w:t>
    </w:r>
    <w:r w:rsidR="00965117">
      <w:rPr>
        <w:rFonts w:ascii="宋体" w:eastAsia="宋体" w:hAnsi="宋体" w:hint="eastAsia"/>
        <w:color w:val="000000"/>
        <w:sz w:val="18"/>
        <w:lang w:eastAsia="zh-CN"/>
      </w:rPr>
      <w:t>1</w:t>
    </w:r>
    <w:r>
      <w:rPr>
        <w:rFonts w:ascii="宋体" w:eastAsia="宋体" w:hAnsi="宋体"/>
        <w:color w:val="000000"/>
        <w:sz w:val="18"/>
        <w:lang w:eastAsia="zh-CN"/>
      </w:rPr>
      <w:t xml:space="preserve"> 源程序材料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8571919">
    <w:abstractNumId w:val="8"/>
  </w:num>
  <w:num w:numId="2" w16cid:durableId="1566255789">
    <w:abstractNumId w:val="6"/>
  </w:num>
  <w:num w:numId="3" w16cid:durableId="1416247113">
    <w:abstractNumId w:val="5"/>
  </w:num>
  <w:num w:numId="4" w16cid:durableId="392657140">
    <w:abstractNumId w:val="4"/>
  </w:num>
  <w:num w:numId="5" w16cid:durableId="1552840358">
    <w:abstractNumId w:val="7"/>
  </w:num>
  <w:num w:numId="6" w16cid:durableId="133645995">
    <w:abstractNumId w:val="3"/>
  </w:num>
  <w:num w:numId="7" w16cid:durableId="1956525066">
    <w:abstractNumId w:val="2"/>
  </w:num>
  <w:num w:numId="8" w16cid:durableId="492063705">
    <w:abstractNumId w:val="1"/>
  </w:num>
  <w:num w:numId="9" w16cid:durableId="1981685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64E"/>
    <w:rsid w:val="00034616"/>
    <w:rsid w:val="0006063C"/>
    <w:rsid w:val="0015074B"/>
    <w:rsid w:val="0029639D"/>
    <w:rsid w:val="00326F90"/>
    <w:rsid w:val="006F5505"/>
    <w:rsid w:val="00965117"/>
    <w:rsid w:val="00AA1D8D"/>
    <w:rsid w:val="00B47730"/>
    <w:rsid w:val="00B802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14B344"/>
  <w14:defaultImageDpi w14:val="300"/>
  <w15:docId w15:val="{2EAB9EF7-3B25-4574-A990-099AE5136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20270</Words>
  <Characters>115544</Characters>
  <Application>Microsoft Office Word</Application>
  <DocSecurity>0</DocSecurity>
  <Lines>962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兰天嗨彩办公文档管理（DocVault） 0.4.0 源程序材料</dc:title>
  <dc:subject/>
  <dc:creator/>
  <cp:keywords/>
  <dc:description>generated by python-docx</dc:description>
  <cp:lastModifiedBy>bryan jia</cp:lastModifiedBy>
  <cp:revision>3</cp:revision>
  <dcterms:created xsi:type="dcterms:W3CDTF">2013-12-23T23:15:00Z</dcterms:created>
  <dcterms:modified xsi:type="dcterms:W3CDTF">2026-09-13T07:10:00Z</dcterms:modified>
  <cp:category/>
</cp:coreProperties>
</file>